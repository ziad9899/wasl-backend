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2B3E" w:rsidRDefault="00F0605C">
      <w:pPr>
        <w:bidi/>
        <w:spacing w:after="160"/>
        <w:jc w:val="center"/>
      </w:pPr>
      <w:r>
        <w:rPr>
          <w:rFonts w:ascii="Arial" w:hAnsi="Arial" w:cs="Arial"/>
          <w:b/>
          <w:color w:val="1B4F72"/>
          <w:sz w:val="48"/>
          <w:rtl/>
        </w:rPr>
        <w:t>استفسارات توضيحية</w:t>
      </w:r>
    </w:p>
    <w:p w:rsidR="00292B3E" w:rsidRDefault="00F0605C">
      <w:pPr>
        <w:bidi/>
        <w:spacing w:after="400"/>
        <w:jc w:val="center"/>
      </w:pPr>
      <w:r>
        <w:rPr>
          <w:rFonts w:ascii="Arial" w:hAnsi="Arial" w:cs="Arial"/>
          <w:b/>
          <w:color w:val="2874A6"/>
          <w:sz w:val="32"/>
          <w:rtl/>
        </w:rPr>
        <w:t>مشروع تطبيق الخدمات المنزلية</w:t>
      </w:r>
    </w:p>
    <w:p w:rsidR="00292B3E" w:rsidRDefault="00F0605C">
      <w:pPr>
        <w:bidi/>
        <w:spacing w:after="400"/>
        <w:jc w:val="right"/>
      </w:pPr>
      <w:r>
        <w:rPr>
          <w:rFonts w:ascii="Arial" w:hAnsi="Arial" w:cs="Arial"/>
          <w:rtl/>
        </w:rPr>
        <w:t>نرجو من العميل الكريم التكرم بالإجابة على الاستفسارات التالية لضمان فهم المتطلبات بشكل دقيق وتقديم أفضل حل تقني وعرض سعر مناسب.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أولاً: معلومات عامة عن المشروع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هو الاسم التجاري للتطبيق؟ </w:t>
      </w:r>
      <w:r>
        <w:rPr>
          <w:rFonts w:ascii="Arial" w:hAnsi="Arial" w:cs="Arial"/>
          <w:b/>
          <w:color w:val="1B4F72"/>
          <w:sz w:val="24"/>
          <w:rtl/>
        </w:rPr>
        <w:t>.1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 xml:space="preserve">الاسم الذي سيظهر </w:t>
      </w:r>
      <w:r>
        <w:rPr>
          <w:rFonts w:ascii="Arial" w:hAnsi="Arial" w:cs="Arial"/>
          <w:color w:val="666666"/>
          <w:rtl/>
        </w:rPr>
        <w:t>في متجر التطبيقات وللمستخدمين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</w:t>
      </w:r>
      <w:r w:rsidR="00B70A31">
        <w:rPr>
          <w:rFonts w:ascii="Arial" w:hAnsi="Arial" w:cs="Arial" w:hint="cs"/>
          <w:b/>
          <w:bCs/>
          <w:color w:val="FF0000"/>
          <w:sz w:val="24"/>
          <w:szCs w:val="24"/>
          <w:rtl/>
        </w:rPr>
        <w:t xml:space="preserve">واصل </w:t>
      </w:r>
      <w:r w:rsidR="00B70A31">
        <w:rPr>
          <w:rFonts w:ascii="Arial" w:hAnsi="Arial" w:cs="Arial"/>
          <w:b/>
          <w:bCs/>
          <w:color w:val="FF0000"/>
          <w:sz w:val="24"/>
          <w:szCs w:val="24"/>
        </w:rPr>
        <w:t>WASL</w:t>
      </w:r>
      <w:r>
        <w:rPr>
          <w:rFonts w:ascii="Arial" w:hAnsi="Arial" w:cs="Arial"/>
          <w:color w:val="999999"/>
          <w:rtl/>
        </w:rPr>
        <w:t>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المنطقة الجغرافية المستهدفة للإطلاق؟ </w:t>
      </w:r>
      <w:r>
        <w:rPr>
          <w:rFonts w:ascii="Arial" w:hAnsi="Arial" w:cs="Arial"/>
          <w:b/>
          <w:color w:val="1B4F72"/>
          <w:sz w:val="24"/>
          <w:rtl/>
        </w:rPr>
        <w:t>.2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مدينة معينة، منطقة، أو المملكة كاملة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</w:t>
      </w:r>
      <w:r>
        <w:rPr>
          <w:rFonts w:ascii="Arial" w:hAnsi="Arial" w:cs="Arial"/>
          <w:color w:val="999999"/>
          <w:rtl/>
        </w:rPr>
        <w:t>: ...........................................................</w:t>
      </w:r>
      <w:r w:rsidR="00B70A31">
        <w:rPr>
          <w:rFonts w:ascii="Arial" w:hAnsi="Arial" w:cs="Arial" w:hint="cs"/>
          <w:color w:val="FF0000"/>
          <w:rtl/>
        </w:rPr>
        <w:t xml:space="preserve">المملكة كاملة ولكن بيكون في </w:t>
      </w:r>
      <w:proofErr w:type="spellStart"/>
      <w:r w:rsidR="00B70A31">
        <w:rPr>
          <w:rFonts w:ascii="Arial" w:hAnsi="Arial" w:cs="Arial" w:hint="cs"/>
          <w:color w:val="FF0000"/>
          <w:rtl/>
        </w:rPr>
        <w:t>البدايه</w:t>
      </w:r>
      <w:proofErr w:type="spellEnd"/>
      <w:r w:rsidR="00B70A31">
        <w:rPr>
          <w:rFonts w:ascii="Arial" w:hAnsi="Arial" w:cs="Arial" w:hint="cs"/>
          <w:color w:val="FF0000"/>
          <w:rtl/>
        </w:rPr>
        <w:t xml:space="preserve"> مدن محدده </w:t>
      </w:r>
      <w:r>
        <w:rPr>
          <w:rFonts w:ascii="Arial" w:hAnsi="Arial" w:cs="Arial"/>
          <w:color w:val="999999"/>
          <w:rtl/>
        </w:rPr>
        <w:t>..</w:t>
      </w:r>
      <w:r>
        <w:rPr>
          <w:rFonts w:ascii="Arial" w:hAnsi="Arial" w:cs="Arial"/>
          <w:color w:val="999999"/>
          <w:rtl/>
        </w:rPr>
        <w:t>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يوجد هوية بصرية جاهزة (شعار، ألوان، خطوط)؟ </w:t>
      </w:r>
      <w:r>
        <w:rPr>
          <w:rFonts w:ascii="Arial" w:hAnsi="Arial" w:cs="Arial"/>
          <w:b/>
          <w:color w:val="1B4F72"/>
          <w:sz w:val="24"/>
          <w:rtl/>
        </w:rPr>
        <w:t>.3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إذا كانت الإجابة لا، هل تحتاج خدمة تصميم الهوية البصرية؟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</w:t>
      </w:r>
      <w:r>
        <w:rPr>
          <w:rFonts w:ascii="Arial" w:hAnsi="Arial" w:cs="Arial"/>
          <w:color w:val="999999"/>
          <w:rtl/>
        </w:rPr>
        <w:t>.........................................</w:t>
      </w:r>
      <w:r w:rsidR="00B70A31">
        <w:rPr>
          <w:rFonts w:ascii="Arial" w:hAnsi="Arial" w:cs="Arial" w:hint="cs"/>
          <w:color w:val="FF0000"/>
          <w:rtl/>
        </w:rPr>
        <w:t xml:space="preserve">لا يوجد لي هويه </w:t>
      </w:r>
      <w:r>
        <w:rPr>
          <w:rFonts w:ascii="Arial" w:hAnsi="Arial" w:cs="Arial"/>
          <w:color w:val="999999"/>
          <w:rtl/>
        </w:rPr>
        <w:t>.</w:t>
      </w:r>
      <w:r>
        <w:rPr>
          <w:rFonts w:ascii="Arial" w:hAnsi="Arial" w:cs="Arial"/>
          <w:color w:val="999999"/>
          <w:rtl/>
        </w:rPr>
        <w:t>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اللغات المطلوبة للتطبيق؟ </w:t>
      </w:r>
      <w:r>
        <w:rPr>
          <w:rFonts w:ascii="Arial" w:hAnsi="Arial" w:cs="Arial"/>
          <w:b/>
          <w:color w:val="1B4F72"/>
          <w:sz w:val="24"/>
          <w:rtl/>
        </w:rPr>
        <w:t>.4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عربي فقط، عربي وإنجليزي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</w:t>
      </w:r>
      <w:r w:rsidR="00B70A31">
        <w:rPr>
          <w:rFonts w:ascii="Arial" w:hAnsi="Arial" w:cs="Arial" w:hint="cs"/>
          <w:color w:val="FF0000"/>
          <w:rtl/>
        </w:rPr>
        <w:t>عربي انجليزي</w:t>
      </w:r>
      <w:r>
        <w:rPr>
          <w:rFonts w:ascii="Arial" w:hAnsi="Arial" w:cs="Arial"/>
          <w:color w:val="999999"/>
          <w:rtl/>
        </w:rPr>
        <w:t>....</w:t>
      </w:r>
      <w:r>
        <w:rPr>
          <w:rFonts w:ascii="Arial" w:hAnsi="Arial" w:cs="Arial"/>
          <w:color w:val="999999"/>
          <w:rtl/>
        </w:rPr>
        <w:t>.............</w:t>
      </w:r>
      <w:r>
        <w:rPr>
          <w:rFonts w:ascii="Arial" w:hAnsi="Arial" w:cs="Arial"/>
          <w:color w:val="999999"/>
          <w:rtl/>
        </w:rPr>
        <w:t>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المنصات المطلوبة؟ </w:t>
      </w:r>
      <w:r>
        <w:rPr>
          <w:rFonts w:ascii="Arial" w:hAnsi="Arial" w:cs="Arial"/>
          <w:b/>
          <w:color w:val="1B4F72"/>
          <w:sz w:val="24"/>
          <w:rtl/>
        </w:rPr>
        <w:t>.5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iOS فقط، Android فقط، أو كلاهما؟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</w:t>
      </w:r>
      <w:r w:rsidR="00B70A31">
        <w:rPr>
          <w:rFonts w:ascii="Arial" w:hAnsi="Arial" w:cs="Arial" w:hint="cs"/>
          <w:color w:val="999999"/>
          <w:rtl/>
        </w:rPr>
        <w:t>كلاهمها</w:t>
      </w:r>
      <w:r>
        <w:rPr>
          <w:rFonts w:ascii="Arial" w:hAnsi="Arial" w:cs="Arial"/>
          <w:color w:val="999999"/>
          <w:rtl/>
        </w:rPr>
        <w:t>.........................................................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 xml:space="preserve">ثانياً: المستخدمين </w:t>
      </w:r>
      <w:r>
        <w:rPr>
          <w:rFonts w:ascii="Arial" w:hAnsi="Arial" w:cs="Arial"/>
          <w:b/>
          <w:color w:val="1B4F72"/>
          <w:sz w:val="36"/>
          <w:rtl/>
        </w:rPr>
        <w:t>والتسجيل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التسجيل برقم الجوال فقط أم يمكن بالبريد الإلكتروني أيضاً؟ </w:t>
      </w:r>
      <w:r>
        <w:rPr>
          <w:rFonts w:ascii="Arial" w:hAnsi="Arial" w:cs="Arial"/>
          <w:b/>
          <w:color w:val="1B4F72"/>
          <w:sz w:val="24"/>
          <w:rtl/>
        </w:rPr>
        <w:t>.6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</w:t>
      </w:r>
      <w:r w:rsidR="00B70A31">
        <w:rPr>
          <w:rFonts w:ascii="Arial" w:hAnsi="Arial" w:cs="Arial" w:hint="cs"/>
          <w:color w:val="999999"/>
          <w:rtl/>
        </w:rPr>
        <w:t>رقم الجوال فقط والبريد</w:t>
      </w:r>
      <w:r>
        <w:rPr>
          <w:rFonts w:ascii="Arial" w:hAnsi="Arial" w:cs="Arial"/>
          <w:color w:val="999999"/>
          <w:rtl/>
        </w:rPr>
        <w:t>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>هل يُسمح للمستخدم بتسجيل أكثر من عنوان (منزل، عمل، إل</w:t>
      </w:r>
      <w:r>
        <w:rPr>
          <w:rFonts w:ascii="Arial" w:hAnsi="Arial" w:cs="Arial"/>
          <w:b/>
          <w:sz w:val="24"/>
          <w:rtl/>
        </w:rPr>
        <w:t xml:space="preserve">خ)؟ </w:t>
      </w:r>
      <w:r>
        <w:rPr>
          <w:rFonts w:ascii="Arial" w:hAnsi="Arial" w:cs="Arial"/>
          <w:b/>
          <w:color w:val="1B4F72"/>
          <w:sz w:val="24"/>
          <w:rtl/>
        </w:rPr>
        <w:t>.7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</w:t>
      </w:r>
      <w:r w:rsidR="00B70A31">
        <w:rPr>
          <w:rFonts w:ascii="Arial" w:hAnsi="Arial" w:cs="Arial" w:hint="cs"/>
          <w:color w:val="999999"/>
          <w:rtl/>
        </w:rPr>
        <w:t>نعم</w:t>
      </w:r>
      <w:r>
        <w:rPr>
          <w:rFonts w:ascii="Arial" w:hAnsi="Arial" w:cs="Arial"/>
          <w:color w:val="999999"/>
          <w:rtl/>
        </w:rPr>
        <w:t>..............................................................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هناك حد أدنى لعمر المستخدم للتسجيل؟ </w:t>
      </w:r>
      <w:r>
        <w:rPr>
          <w:rFonts w:ascii="Arial" w:hAnsi="Arial" w:cs="Arial"/>
          <w:b/>
          <w:color w:val="1B4F72"/>
          <w:sz w:val="24"/>
          <w:rtl/>
        </w:rPr>
        <w:t>.8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 xml:space="preserve">الإجابة: </w:t>
      </w:r>
      <w:r>
        <w:rPr>
          <w:rFonts w:ascii="Arial" w:hAnsi="Arial" w:cs="Arial"/>
          <w:color w:val="999999"/>
          <w:rtl/>
        </w:rPr>
        <w:t>...............................................................</w:t>
      </w:r>
      <w:r w:rsidR="00B70A31">
        <w:rPr>
          <w:rFonts w:ascii="Arial" w:hAnsi="Arial" w:cs="Arial" w:hint="cs"/>
          <w:color w:val="999999"/>
          <w:rtl/>
        </w:rPr>
        <w:t>لا</w:t>
      </w:r>
      <w:r>
        <w:rPr>
          <w:rFonts w:ascii="Arial" w:hAnsi="Arial" w:cs="Arial"/>
          <w:color w:val="999999"/>
          <w:rtl/>
        </w:rPr>
        <w:t>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لمقدمي الخدمة: هل يُشترط وجود سجل تجاري أو يُقبل الأفراد؟ </w:t>
      </w:r>
      <w:r>
        <w:rPr>
          <w:rFonts w:ascii="Arial" w:hAnsi="Arial" w:cs="Arial"/>
          <w:b/>
          <w:color w:val="1B4F72"/>
          <w:sz w:val="24"/>
          <w:rtl/>
        </w:rPr>
        <w:t>.9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</w:t>
      </w:r>
      <w:r w:rsidR="00B70A31">
        <w:rPr>
          <w:rFonts w:ascii="Arial" w:hAnsi="Arial" w:cs="Arial" w:hint="cs"/>
          <w:color w:val="999999"/>
          <w:rtl/>
        </w:rPr>
        <w:t>يقبل الافراد</w:t>
      </w:r>
      <w:r>
        <w:rPr>
          <w:rFonts w:ascii="Arial" w:hAnsi="Arial" w:cs="Arial"/>
          <w:color w:val="999999"/>
          <w:rtl/>
        </w:rPr>
        <w:t>......</w:t>
      </w:r>
      <w:r>
        <w:rPr>
          <w:rFonts w:ascii="Arial" w:hAnsi="Arial" w:cs="Arial"/>
          <w:color w:val="999999"/>
          <w:rtl/>
        </w:rPr>
        <w:t>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المستندات المطلوبة بالضبط من مقدم الخدمة للتحقق؟ </w:t>
      </w:r>
      <w:r>
        <w:rPr>
          <w:rFonts w:ascii="Arial" w:hAnsi="Arial" w:cs="Arial"/>
          <w:b/>
          <w:color w:val="1B4F72"/>
          <w:sz w:val="24"/>
          <w:rtl/>
        </w:rPr>
        <w:t>.10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هوية، إقامة، رخصة قيادة، شهادات مهنية، إلخ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</w:t>
      </w:r>
      <w:r w:rsidR="00B70A31">
        <w:rPr>
          <w:rFonts w:ascii="Arial" w:hAnsi="Arial" w:cs="Arial" w:hint="cs"/>
          <w:color w:val="999999"/>
          <w:rtl/>
        </w:rPr>
        <w:t xml:space="preserve">هوية او صورة الإقامة رخصة قيادة المهنة المسجلة في إقامة العمل صورة شخصية </w:t>
      </w:r>
      <w:r>
        <w:rPr>
          <w:rFonts w:ascii="Arial" w:hAnsi="Arial" w:cs="Arial"/>
          <w:color w:val="999999"/>
          <w:rtl/>
        </w:rPr>
        <w:t>........................</w:t>
      </w:r>
      <w:r>
        <w:rPr>
          <w:rFonts w:ascii="Arial" w:hAnsi="Arial" w:cs="Arial"/>
          <w:color w:val="999999"/>
          <w:rtl/>
        </w:rPr>
        <w:t>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من المسؤول عن مراجعة وقبول مقدمي الخدمة؟ </w:t>
      </w:r>
      <w:r>
        <w:rPr>
          <w:rFonts w:ascii="Arial" w:hAnsi="Arial" w:cs="Arial"/>
          <w:b/>
          <w:color w:val="1B4F72"/>
          <w:sz w:val="24"/>
          <w:rtl/>
        </w:rPr>
        <w:t>.11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هل تحتاج لوحة تحكم إدارية لذلك؟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</w:t>
      </w:r>
      <w:r w:rsidR="00B70A31">
        <w:rPr>
          <w:rFonts w:ascii="Arial" w:hAnsi="Arial" w:cs="Arial" w:hint="cs"/>
          <w:color w:val="999999"/>
          <w:rtl/>
        </w:rPr>
        <w:t xml:space="preserve">نعم </w:t>
      </w:r>
      <w:r>
        <w:rPr>
          <w:rFonts w:ascii="Arial" w:hAnsi="Arial" w:cs="Arial"/>
          <w:color w:val="999999"/>
          <w:rtl/>
        </w:rPr>
        <w:t>.............................................................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ثالثاً: الخ</w:t>
      </w:r>
      <w:r>
        <w:rPr>
          <w:rFonts w:ascii="Arial" w:hAnsi="Arial" w:cs="Arial"/>
          <w:b/>
          <w:color w:val="1B4F72"/>
          <w:sz w:val="36"/>
          <w:rtl/>
        </w:rPr>
        <w:t>دمات والتسعير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خدمة غسيل السيارات: ما هي الأسعار الثابتة لكل نوع غسيل وحجم سيارة؟ </w:t>
      </w:r>
      <w:r>
        <w:rPr>
          <w:rFonts w:ascii="Arial" w:hAnsi="Arial" w:cs="Arial"/>
          <w:b/>
          <w:color w:val="1B4F72"/>
          <w:sz w:val="24"/>
          <w:rtl/>
        </w:rPr>
        <w:t>.12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نحتاج جدول أسعار تفصيلي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</w:t>
      </w:r>
      <w:r w:rsidR="00B70A31">
        <w:rPr>
          <w:rFonts w:ascii="Arial" w:hAnsi="Arial" w:cs="Arial" w:hint="cs"/>
          <w:color w:val="999999"/>
          <w:rtl/>
        </w:rPr>
        <w:t xml:space="preserve">اسعار تحدد عن طريق لوحة التحكم تدخل يدويا </w:t>
      </w:r>
      <w:r>
        <w:rPr>
          <w:rFonts w:ascii="Arial" w:hAnsi="Arial" w:cs="Arial"/>
          <w:color w:val="999999"/>
          <w:rtl/>
        </w:rPr>
        <w:t>.................................................................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باقي الخدمات: من </w:t>
      </w:r>
      <w:r>
        <w:rPr>
          <w:rFonts w:ascii="Arial" w:hAnsi="Arial" w:cs="Arial"/>
          <w:b/>
          <w:sz w:val="24"/>
          <w:rtl/>
        </w:rPr>
        <w:t xml:space="preserve">يحدد السعر النهائي؟ </w:t>
      </w:r>
      <w:r>
        <w:rPr>
          <w:rFonts w:ascii="Arial" w:hAnsi="Arial" w:cs="Arial"/>
          <w:b/>
          <w:color w:val="1B4F72"/>
          <w:sz w:val="24"/>
          <w:rtl/>
        </w:rPr>
        <w:t>.13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هل مقدم الخدمة يقترح والعميل يوافق؟ أم هناك حد أدنى/أقصى؟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</w:t>
      </w:r>
      <w:r w:rsidR="00B70A31">
        <w:rPr>
          <w:rFonts w:ascii="Arial" w:hAnsi="Arial" w:cs="Arial" w:hint="cs"/>
          <w:color w:val="999999"/>
          <w:rtl/>
        </w:rPr>
        <w:t xml:space="preserve">يقترح مقدمين الخدمة الذين بالقرب من الموقع السعر المنافس ويتم فلترة الأسعار من الأعلى الى الأقل ويظهر للعميل تقييم المهني من قبل العملاء السابقين ويمكن </w:t>
      </w:r>
      <w:proofErr w:type="spellStart"/>
      <w:r w:rsidR="00B70A31">
        <w:rPr>
          <w:rFonts w:ascii="Arial" w:hAnsi="Arial" w:cs="Arial" w:hint="cs"/>
          <w:color w:val="999999"/>
          <w:rtl/>
        </w:rPr>
        <w:t>لادارة</w:t>
      </w:r>
      <w:proofErr w:type="spellEnd"/>
      <w:r w:rsidR="00B70A31">
        <w:rPr>
          <w:rFonts w:ascii="Arial" w:hAnsi="Arial" w:cs="Arial" w:hint="cs"/>
          <w:color w:val="999999"/>
          <w:rtl/>
        </w:rPr>
        <w:t xml:space="preserve"> التطبيق حذف التقييمات </w:t>
      </w:r>
      <w:r>
        <w:rPr>
          <w:rFonts w:ascii="Arial" w:hAnsi="Arial" w:cs="Arial"/>
          <w:color w:val="999999"/>
          <w:rtl/>
        </w:rPr>
        <w:t>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يمكن للعميل التفاوض على السعر مع أكثر من </w:t>
      </w:r>
      <w:r>
        <w:rPr>
          <w:rFonts w:ascii="Arial" w:hAnsi="Arial" w:cs="Arial"/>
          <w:b/>
          <w:sz w:val="24"/>
          <w:rtl/>
        </w:rPr>
        <w:t xml:space="preserve">مقدم خدمة؟ </w:t>
      </w:r>
      <w:r>
        <w:rPr>
          <w:rFonts w:ascii="Arial" w:hAnsi="Arial" w:cs="Arial"/>
          <w:b/>
          <w:color w:val="1B4F72"/>
          <w:sz w:val="24"/>
          <w:rtl/>
        </w:rPr>
        <w:t>.14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أم يتم قبول أول عرض سعر فقط؟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</w:t>
      </w:r>
      <w:r w:rsidR="00B70A31">
        <w:rPr>
          <w:rFonts w:ascii="Arial" w:hAnsi="Arial" w:cs="Arial" w:hint="cs"/>
          <w:color w:val="999999"/>
          <w:rtl/>
        </w:rPr>
        <w:t xml:space="preserve">نعم يتم تقديم </w:t>
      </w:r>
      <w:proofErr w:type="gramStart"/>
      <w:r w:rsidR="00B70A31">
        <w:rPr>
          <w:rFonts w:ascii="Arial" w:hAnsi="Arial" w:cs="Arial" w:hint="cs"/>
          <w:color w:val="999999"/>
          <w:rtl/>
        </w:rPr>
        <w:t>اكثر</w:t>
      </w:r>
      <w:proofErr w:type="gramEnd"/>
      <w:r w:rsidR="00B70A31">
        <w:rPr>
          <w:rFonts w:ascii="Arial" w:hAnsi="Arial" w:cs="Arial" w:hint="cs"/>
          <w:color w:val="999999"/>
          <w:rtl/>
        </w:rPr>
        <w:t xml:space="preserve"> من عرض سعر للعميل وله حرية الااختيار</w:t>
      </w:r>
      <w:r>
        <w:rPr>
          <w:rFonts w:ascii="Arial" w:hAnsi="Arial" w:cs="Arial"/>
          <w:color w:val="999999"/>
          <w:rtl/>
        </w:rPr>
        <w:t>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هناك رسوم إضافية للمسافات البعيدة؟ </w:t>
      </w:r>
      <w:r>
        <w:rPr>
          <w:rFonts w:ascii="Arial" w:hAnsi="Arial" w:cs="Arial"/>
          <w:b/>
          <w:color w:val="1B4F72"/>
          <w:sz w:val="24"/>
          <w:rtl/>
        </w:rPr>
        <w:t>.15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 xml:space="preserve">الإجابة: </w:t>
      </w:r>
      <w:r>
        <w:rPr>
          <w:rFonts w:ascii="Arial" w:hAnsi="Arial" w:cs="Arial"/>
          <w:color w:val="999999"/>
          <w:rtl/>
        </w:rPr>
        <w:t>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نعم هناك رسوم إضافية يحددها التطبيق ولكن </w:t>
      </w:r>
      <w:proofErr w:type="spellStart"/>
      <w:r w:rsidR="00904C14">
        <w:rPr>
          <w:rFonts w:ascii="Arial" w:hAnsi="Arial" w:cs="Arial" w:hint="cs"/>
          <w:color w:val="999999"/>
          <w:rtl/>
        </w:rPr>
        <w:t>مبدائيا</w:t>
      </w:r>
      <w:proofErr w:type="spellEnd"/>
      <w:r w:rsidR="00904C14">
        <w:rPr>
          <w:rFonts w:ascii="Arial" w:hAnsi="Arial" w:cs="Arial" w:hint="cs"/>
          <w:color w:val="999999"/>
          <w:rtl/>
        </w:rPr>
        <w:t xml:space="preserve"> صفر ريال </w:t>
      </w:r>
      <w:r>
        <w:rPr>
          <w:rFonts w:ascii="Arial" w:hAnsi="Arial" w:cs="Arial"/>
          <w:color w:val="999999"/>
          <w:rtl/>
        </w:rPr>
        <w:t>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هناك حد أدنى أو أقصى لقيمة الطلب؟ </w:t>
      </w:r>
      <w:r>
        <w:rPr>
          <w:rFonts w:ascii="Arial" w:hAnsi="Arial" w:cs="Arial"/>
          <w:b/>
          <w:color w:val="1B4F72"/>
          <w:sz w:val="24"/>
          <w:rtl/>
        </w:rPr>
        <w:t>.16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لا </w:t>
      </w:r>
      <w:r>
        <w:rPr>
          <w:rFonts w:ascii="Arial" w:hAnsi="Arial" w:cs="Arial"/>
          <w:color w:val="999999"/>
          <w:rtl/>
        </w:rPr>
        <w:t>........................</w:t>
      </w:r>
      <w:r>
        <w:rPr>
          <w:rFonts w:ascii="Arial" w:hAnsi="Arial" w:cs="Arial"/>
          <w:color w:val="999999"/>
          <w:rtl/>
        </w:rPr>
        <w:t>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يمكن للعميل طلب أكثر من خدمة في نفس الطلب؟ </w:t>
      </w:r>
      <w:r>
        <w:rPr>
          <w:rFonts w:ascii="Arial" w:hAnsi="Arial" w:cs="Arial"/>
          <w:b/>
          <w:color w:val="1B4F72"/>
          <w:sz w:val="24"/>
          <w:rtl/>
        </w:rPr>
        <w:t>.17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سباكة + كهرباء معاً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>نعم يمكن للعميل اختيار الخدمتين معا</w:t>
      </w:r>
      <w:r>
        <w:rPr>
          <w:rFonts w:ascii="Arial" w:hAnsi="Arial" w:cs="Arial"/>
          <w:color w:val="999999"/>
          <w:rtl/>
        </w:rPr>
        <w:t>........................................................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 xml:space="preserve">رابعاً: الدفع </w:t>
      </w:r>
      <w:r>
        <w:rPr>
          <w:rFonts w:ascii="Arial" w:hAnsi="Arial" w:cs="Arial"/>
          <w:b/>
          <w:color w:val="1B4F72"/>
          <w:sz w:val="36"/>
          <w:rtl/>
        </w:rPr>
        <w:t>والعمولات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الدفع إلكتروني فقط أم يُسمح بالدفع النقدي أيضاً؟ </w:t>
      </w:r>
      <w:r>
        <w:rPr>
          <w:rFonts w:ascii="Arial" w:hAnsi="Arial" w:cs="Arial"/>
          <w:b/>
          <w:color w:val="1B4F72"/>
          <w:sz w:val="24"/>
          <w:rtl/>
        </w:rPr>
        <w:t>.18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يسمح بكل طرق الدفع ولكن حسب ما يتم السماح له من </w:t>
      </w:r>
      <w:proofErr w:type="spellStart"/>
      <w:r w:rsidR="00904C14">
        <w:rPr>
          <w:rFonts w:ascii="Arial" w:hAnsi="Arial" w:cs="Arial" w:hint="cs"/>
          <w:color w:val="999999"/>
          <w:rtl/>
        </w:rPr>
        <w:t>ادراة</w:t>
      </w:r>
      <w:proofErr w:type="spellEnd"/>
      <w:r w:rsidR="00904C14">
        <w:rPr>
          <w:rFonts w:ascii="Arial" w:hAnsi="Arial" w:cs="Arial" w:hint="cs"/>
          <w:color w:val="999999"/>
          <w:rtl/>
        </w:rPr>
        <w:t xml:space="preserve"> التطبيق </w:t>
      </w:r>
      <w:r>
        <w:rPr>
          <w:rFonts w:ascii="Arial" w:hAnsi="Arial" w:cs="Arial"/>
          <w:color w:val="999999"/>
          <w:rtl/>
        </w:rPr>
        <w:t>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نسبة عمولة التطبيق من كل طلب؟ </w:t>
      </w:r>
      <w:r>
        <w:rPr>
          <w:rFonts w:ascii="Arial" w:hAnsi="Arial" w:cs="Arial"/>
          <w:b/>
          <w:color w:val="1B4F72"/>
          <w:sz w:val="24"/>
          <w:rtl/>
        </w:rPr>
        <w:t>.19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 xml:space="preserve">مثال: 10%، 15%، أو </w:t>
      </w:r>
      <w:r>
        <w:rPr>
          <w:rFonts w:ascii="Arial" w:hAnsi="Arial" w:cs="Arial"/>
          <w:color w:val="666666"/>
          <w:rtl/>
        </w:rPr>
        <w:t>مبلغ ثابت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>النسبة ما بين 9-12%</w:t>
      </w:r>
      <w:r>
        <w:rPr>
          <w:rFonts w:ascii="Arial" w:hAnsi="Arial" w:cs="Arial"/>
          <w:color w:val="999999"/>
          <w:rtl/>
        </w:rPr>
        <w:t>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نسبة العمولة موحدة لجميع الخدمات أم تختلف؟ </w:t>
      </w:r>
      <w:r>
        <w:rPr>
          <w:rFonts w:ascii="Arial" w:hAnsi="Arial" w:cs="Arial"/>
          <w:b/>
          <w:color w:val="1B4F72"/>
          <w:sz w:val="24"/>
          <w:rtl/>
        </w:rPr>
        <w:t>.20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</w:t>
      </w:r>
      <w:r>
        <w:rPr>
          <w:rFonts w:ascii="Arial" w:hAnsi="Arial" w:cs="Arial"/>
          <w:color w:val="999999"/>
          <w:rtl/>
        </w:rPr>
        <w:t>....</w:t>
      </w:r>
      <w:r w:rsidR="00904C14">
        <w:rPr>
          <w:rFonts w:ascii="Arial" w:hAnsi="Arial" w:cs="Arial" w:hint="cs"/>
          <w:color w:val="999999"/>
          <w:rtl/>
        </w:rPr>
        <w:t xml:space="preserve">موحده </w:t>
      </w:r>
      <w:r>
        <w:rPr>
          <w:rFonts w:ascii="Arial" w:hAnsi="Arial" w:cs="Arial"/>
          <w:color w:val="999999"/>
          <w:rtl/>
        </w:rPr>
        <w:t>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كيف يتم تحويل المستحقات لمقدمي الخدمة؟ </w:t>
      </w:r>
      <w:r>
        <w:rPr>
          <w:rFonts w:ascii="Arial" w:hAnsi="Arial" w:cs="Arial"/>
          <w:b/>
          <w:color w:val="1B4F72"/>
          <w:sz w:val="24"/>
          <w:rtl/>
        </w:rPr>
        <w:t>.21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يومي، أسبوعي، شهري؟ وما هي طريقة التحويل؟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حسب الاتفاق مع شركات الدفع والتحصيل ولكن في الاغلب كل سبع </w:t>
      </w:r>
      <w:proofErr w:type="gramStart"/>
      <w:r w:rsidR="00904C14">
        <w:rPr>
          <w:rFonts w:ascii="Arial" w:hAnsi="Arial" w:cs="Arial" w:hint="cs"/>
          <w:color w:val="999999"/>
          <w:rtl/>
        </w:rPr>
        <w:t xml:space="preserve">أيام  </w:t>
      </w:r>
      <w:r>
        <w:rPr>
          <w:rFonts w:ascii="Arial" w:hAnsi="Arial" w:cs="Arial"/>
          <w:color w:val="999999"/>
          <w:rtl/>
        </w:rPr>
        <w:t>.....................................</w:t>
      </w:r>
      <w:r>
        <w:rPr>
          <w:rFonts w:ascii="Arial" w:hAnsi="Arial" w:cs="Arial"/>
          <w:color w:val="999999"/>
          <w:rtl/>
        </w:rPr>
        <w:t>......................</w:t>
      </w:r>
      <w:proofErr w:type="gramEnd"/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هناك محفظة إلكترونية داخل التطبيق لمقدمي الخدمة؟ </w:t>
      </w:r>
      <w:r>
        <w:rPr>
          <w:rFonts w:ascii="Arial" w:hAnsi="Arial" w:cs="Arial"/>
          <w:b/>
          <w:color w:val="1B4F72"/>
          <w:sz w:val="24"/>
          <w:rtl/>
        </w:rPr>
        <w:t>.22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نعم هناك محفظة لمقدمي الخدمة </w:t>
      </w:r>
      <w:proofErr w:type="gramStart"/>
      <w:r w:rsidR="00904C14">
        <w:rPr>
          <w:rFonts w:ascii="Arial" w:hAnsi="Arial" w:cs="Arial" w:hint="cs"/>
          <w:color w:val="999999"/>
          <w:rtl/>
        </w:rPr>
        <w:t>و العميل</w:t>
      </w:r>
      <w:proofErr w:type="gramEnd"/>
      <w:r w:rsidR="00904C14">
        <w:rPr>
          <w:rFonts w:ascii="Arial" w:hAnsi="Arial" w:cs="Arial" w:hint="cs"/>
          <w:color w:val="999999"/>
          <w:rtl/>
        </w:rPr>
        <w:t xml:space="preserve"> النهائي </w:t>
      </w:r>
      <w:r>
        <w:rPr>
          <w:rFonts w:ascii="Arial" w:hAnsi="Arial" w:cs="Arial"/>
          <w:color w:val="999999"/>
          <w:rtl/>
        </w:rPr>
        <w:t>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سياسة الإلغاء والاسترداد؟ </w:t>
      </w:r>
      <w:r>
        <w:rPr>
          <w:rFonts w:ascii="Arial" w:hAnsi="Arial" w:cs="Arial"/>
          <w:b/>
          <w:color w:val="1B4F72"/>
          <w:sz w:val="24"/>
          <w:rtl/>
        </w:rPr>
        <w:t>.23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 xml:space="preserve">هل هناك </w:t>
      </w:r>
      <w:r>
        <w:rPr>
          <w:rFonts w:ascii="Arial" w:hAnsi="Arial" w:cs="Arial"/>
          <w:color w:val="666666"/>
          <w:rtl/>
        </w:rPr>
        <w:t>رسوم إلغاء؟ ما هي الحالات التي يُسترد فيها المبلغ؟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>بعد موافقة العميل على عرض السعر لا يمك</w:t>
      </w:r>
      <w:r w:rsidR="00904C14">
        <w:rPr>
          <w:rFonts w:ascii="Arial" w:hAnsi="Arial" w:cs="Arial"/>
          <w:color w:val="999999"/>
          <w:rtl/>
        </w:rPr>
        <w:t>ن</w:t>
      </w:r>
      <w:r w:rsidR="00904C14">
        <w:rPr>
          <w:rFonts w:ascii="Arial" w:hAnsi="Arial" w:cs="Arial" w:hint="cs"/>
          <w:color w:val="999999"/>
          <w:rtl/>
        </w:rPr>
        <w:t xml:space="preserve"> الغاء </w:t>
      </w:r>
      <w:proofErr w:type="gramStart"/>
      <w:r w:rsidR="00904C14">
        <w:rPr>
          <w:rFonts w:ascii="Arial" w:hAnsi="Arial" w:cs="Arial" w:hint="cs"/>
          <w:color w:val="999999"/>
          <w:rtl/>
        </w:rPr>
        <w:t xml:space="preserve">الطلب  </w:t>
      </w:r>
      <w:r>
        <w:rPr>
          <w:rFonts w:ascii="Arial" w:hAnsi="Arial" w:cs="Arial"/>
          <w:color w:val="999999"/>
          <w:rtl/>
        </w:rPr>
        <w:t>.............................................................</w:t>
      </w:r>
      <w:proofErr w:type="gramEnd"/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خامساً: العمليات والتشغيل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هو نطاق المسافة لإرسال الطلبات لمقدمي الخدمة؟ </w:t>
      </w:r>
      <w:r>
        <w:rPr>
          <w:rFonts w:ascii="Arial" w:hAnsi="Arial" w:cs="Arial"/>
          <w:b/>
          <w:color w:val="1B4F72"/>
          <w:sz w:val="24"/>
          <w:rtl/>
        </w:rPr>
        <w:t>.24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5 كم، 10 كم، أو قابل للتعديل؟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قابله للتعديل </w:t>
      </w:r>
      <w:r>
        <w:rPr>
          <w:rFonts w:ascii="Arial" w:hAnsi="Arial" w:cs="Arial"/>
          <w:color w:val="999999"/>
          <w:rtl/>
        </w:rPr>
        <w:t>..............................................................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المدة المسموحة لمقدم الخدمة لقبول أو رفض الطلب؟ </w:t>
      </w:r>
      <w:r>
        <w:rPr>
          <w:rFonts w:ascii="Arial" w:hAnsi="Arial" w:cs="Arial"/>
          <w:b/>
          <w:color w:val="1B4F72"/>
          <w:sz w:val="24"/>
          <w:rtl/>
        </w:rPr>
        <w:t>.25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5 دقائق، 10 دقائق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</w:t>
      </w:r>
      <w:r>
        <w:rPr>
          <w:rFonts w:ascii="Arial" w:hAnsi="Arial" w:cs="Arial"/>
          <w:color w:val="999999"/>
          <w:rtl/>
        </w:rPr>
        <w:t>ابة: 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>دقيقه</w:t>
      </w:r>
      <w:r>
        <w:rPr>
          <w:rFonts w:ascii="Arial" w:hAnsi="Arial" w:cs="Arial"/>
          <w:color w:val="999999"/>
          <w:rtl/>
        </w:rPr>
        <w:t>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إذا رفض مقدم الخدمة الطلب، هل يُرسل لمقدم آخر تلقائياً؟ </w:t>
      </w:r>
      <w:r>
        <w:rPr>
          <w:rFonts w:ascii="Arial" w:hAnsi="Arial" w:cs="Arial"/>
          <w:b/>
          <w:color w:val="1B4F72"/>
          <w:sz w:val="24"/>
          <w:rtl/>
        </w:rPr>
        <w:t>.26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</w:t>
      </w:r>
      <w:r>
        <w:rPr>
          <w:rFonts w:ascii="Arial" w:hAnsi="Arial" w:cs="Arial"/>
          <w:color w:val="999999"/>
          <w:rtl/>
        </w:rPr>
        <w:t>..</w:t>
      </w:r>
      <w:r w:rsidR="00904C14">
        <w:rPr>
          <w:rFonts w:ascii="Arial" w:hAnsi="Arial" w:cs="Arial" w:hint="cs"/>
          <w:color w:val="999999"/>
          <w:rtl/>
        </w:rPr>
        <w:t xml:space="preserve">نعم يتم تجديد الطلب للعميل وإتاحة </w:t>
      </w:r>
      <w:proofErr w:type="spellStart"/>
      <w:r w:rsidR="00904C14">
        <w:rPr>
          <w:rFonts w:ascii="Arial" w:hAnsi="Arial" w:cs="Arial" w:hint="cs"/>
          <w:color w:val="999999"/>
          <w:rtl/>
        </w:rPr>
        <w:t>الفرصه</w:t>
      </w:r>
      <w:proofErr w:type="spellEnd"/>
      <w:r w:rsidR="00904C14">
        <w:rPr>
          <w:rFonts w:ascii="Arial" w:hAnsi="Arial" w:cs="Arial" w:hint="cs"/>
          <w:color w:val="999999"/>
          <w:rtl/>
        </w:rPr>
        <w:t xml:space="preserve"> للبحث مره أخرى </w:t>
      </w:r>
      <w:r>
        <w:rPr>
          <w:rFonts w:ascii="Arial" w:hAnsi="Arial" w:cs="Arial"/>
          <w:color w:val="999999"/>
          <w:rtl/>
        </w:rPr>
        <w:t>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يمكن للعميل اختيار مقدم خدمة معين (مفضل)؟ </w:t>
      </w:r>
      <w:r>
        <w:rPr>
          <w:rFonts w:ascii="Arial" w:hAnsi="Arial" w:cs="Arial"/>
          <w:b/>
          <w:color w:val="1B4F72"/>
          <w:sz w:val="24"/>
          <w:rtl/>
        </w:rPr>
        <w:t>.27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فقط من يكون لديهم التطبيق مفعل </w:t>
      </w:r>
      <w:r>
        <w:rPr>
          <w:rFonts w:ascii="Arial" w:hAnsi="Arial" w:cs="Arial"/>
          <w:color w:val="999999"/>
          <w:rtl/>
        </w:rPr>
        <w:t>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>هل يمكن للعميل جد</w:t>
      </w:r>
      <w:r>
        <w:rPr>
          <w:rFonts w:ascii="Arial" w:hAnsi="Arial" w:cs="Arial"/>
          <w:b/>
          <w:sz w:val="24"/>
          <w:rtl/>
        </w:rPr>
        <w:t xml:space="preserve">ولة طلب لوقت لاحق (حجز مسبق)؟ </w:t>
      </w:r>
      <w:r>
        <w:rPr>
          <w:rFonts w:ascii="Arial" w:hAnsi="Arial" w:cs="Arial"/>
          <w:b/>
          <w:color w:val="1B4F72"/>
          <w:sz w:val="24"/>
          <w:rtl/>
        </w:rPr>
        <w:t>.28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مبدائيا لا طلبات </w:t>
      </w:r>
      <w:proofErr w:type="gramStart"/>
      <w:r w:rsidR="00904C14">
        <w:rPr>
          <w:rFonts w:ascii="Arial" w:hAnsi="Arial" w:cs="Arial" w:hint="cs"/>
          <w:color w:val="999999"/>
          <w:rtl/>
        </w:rPr>
        <w:t>فوريه</w:t>
      </w:r>
      <w:proofErr w:type="gramEnd"/>
      <w:r>
        <w:rPr>
          <w:rFonts w:ascii="Arial" w:hAnsi="Arial" w:cs="Arial"/>
          <w:color w:val="999999"/>
          <w:rtl/>
        </w:rPr>
        <w:t>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هناك ساعات عمل محددة للتطبيق أم متاح 24/7؟ </w:t>
      </w:r>
      <w:r>
        <w:rPr>
          <w:rFonts w:ascii="Arial" w:hAnsi="Arial" w:cs="Arial"/>
          <w:b/>
          <w:color w:val="1B4F72"/>
          <w:sz w:val="24"/>
          <w:rtl/>
        </w:rPr>
        <w:t>.29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 xml:space="preserve">الإجابة: </w:t>
      </w:r>
      <w:r>
        <w:rPr>
          <w:rFonts w:ascii="Arial" w:hAnsi="Arial" w:cs="Arial"/>
          <w:color w:val="999999"/>
          <w:rtl/>
        </w:rPr>
        <w:t>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نعم من </w:t>
      </w:r>
      <w:proofErr w:type="spellStart"/>
      <w:r w:rsidR="00904C14">
        <w:rPr>
          <w:rFonts w:ascii="Arial" w:hAnsi="Arial" w:cs="Arial" w:hint="cs"/>
          <w:color w:val="999999"/>
          <w:rtl/>
        </w:rPr>
        <w:t>الساعه</w:t>
      </w:r>
      <w:proofErr w:type="spellEnd"/>
      <w:r w:rsidR="00904C14">
        <w:rPr>
          <w:rFonts w:ascii="Arial" w:hAnsi="Arial" w:cs="Arial" w:hint="cs"/>
          <w:color w:val="999999"/>
          <w:rtl/>
        </w:rPr>
        <w:t xml:space="preserve"> 6 صباحا حتى 11 مساء ولكن يكون الوقت </w:t>
      </w:r>
      <w:proofErr w:type="spellStart"/>
      <w:r w:rsidR="00904C14">
        <w:rPr>
          <w:rFonts w:ascii="Arial" w:hAnsi="Arial" w:cs="Arial" w:hint="cs"/>
          <w:color w:val="999999"/>
          <w:rtl/>
        </w:rPr>
        <w:t>لادارة</w:t>
      </w:r>
      <w:proofErr w:type="spellEnd"/>
      <w:r w:rsidR="00904C14">
        <w:rPr>
          <w:rFonts w:ascii="Arial" w:hAnsi="Arial" w:cs="Arial" w:hint="cs"/>
          <w:color w:val="999999"/>
          <w:rtl/>
        </w:rPr>
        <w:t xml:space="preserve"> </w:t>
      </w:r>
      <w:proofErr w:type="gramStart"/>
      <w:r w:rsidR="00904C14">
        <w:rPr>
          <w:rFonts w:ascii="Arial" w:hAnsi="Arial" w:cs="Arial" w:hint="cs"/>
          <w:color w:val="999999"/>
          <w:rtl/>
        </w:rPr>
        <w:t>التطبيق  التعديل</w:t>
      </w:r>
      <w:proofErr w:type="gramEnd"/>
      <w:r w:rsidR="00904C14">
        <w:rPr>
          <w:rFonts w:ascii="Arial" w:hAnsi="Arial" w:cs="Arial" w:hint="cs"/>
          <w:color w:val="999999"/>
          <w:rtl/>
        </w:rPr>
        <w:t xml:space="preserve"> عليه </w:t>
      </w:r>
      <w:r>
        <w:rPr>
          <w:rFonts w:ascii="Arial" w:hAnsi="Arial" w:cs="Arial"/>
          <w:color w:val="999999"/>
          <w:rtl/>
        </w:rPr>
        <w:t>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التوثيق بالصور (قبل/بعد): هل هو إلزامي لجميع الخدمات؟ </w:t>
      </w:r>
      <w:r>
        <w:rPr>
          <w:rFonts w:ascii="Arial" w:hAnsi="Arial" w:cs="Arial"/>
          <w:b/>
          <w:color w:val="1B4F72"/>
          <w:sz w:val="24"/>
          <w:rtl/>
        </w:rPr>
        <w:t>.30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نعم </w:t>
      </w:r>
      <w:r>
        <w:rPr>
          <w:rFonts w:ascii="Arial" w:hAnsi="Arial" w:cs="Arial"/>
          <w:color w:val="999999"/>
          <w:rtl/>
        </w:rPr>
        <w:t>.........</w:t>
      </w:r>
      <w:r>
        <w:rPr>
          <w:rFonts w:ascii="Arial" w:hAnsi="Arial" w:cs="Arial"/>
          <w:color w:val="999999"/>
          <w:rtl/>
        </w:rPr>
        <w:t>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سادساً: التقييمات والدعم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التقييم من الطرفين (العميل يقيّم مقدم الخدمة والعكس)؟ </w:t>
      </w:r>
      <w:r>
        <w:rPr>
          <w:rFonts w:ascii="Arial" w:hAnsi="Arial" w:cs="Arial"/>
          <w:b/>
          <w:color w:val="1B4F72"/>
          <w:sz w:val="24"/>
          <w:rtl/>
        </w:rPr>
        <w:t>.31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نعم لكلا الطرفين ولكن تقييم مقدم الخدمة للعميل يظهر فقط لإدارة التطبيق </w:t>
      </w:r>
      <w:r>
        <w:rPr>
          <w:rFonts w:ascii="Arial" w:hAnsi="Arial" w:cs="Arial"/>
          <w:color w:val="999999"/>
          <w:rtl/>
        </w:rPr>
        <w:t>..............................................</w:t>
      </w:r>
      <w:r>
        <w:rPr>
          <w:rFonts w:ascii="Arial" w:hAnsi="Arial" w:cs="Arial"/>
          <w:color w:val="999999"/>
          <w:rtl/>
        </w:rPr>
        <w:t>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هناك حد أدنى للتقييم يؤدي لإيقاف مقدم الخدمة؟ </w:t>
      </w:r>
      <w:r>
        <w:rPr>
          <w:rFonts w:ascii="Arial" w:hAnsi="Arial" w:cs="Arial"/>
          <w:b/>
          <w:color w:val="1B4F72"/>
          <w:sz w:val="24"/>
          <w:rtl/>
        </w:rPr>
        <w:t>.32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إذا انخفض التقييم عن 3 نجوم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...................................................................</w:t>
      </w:r>
      <w:r w:rsidR="00904C14">
        <w:rPr>
          <w:rFonts w:ascii="Arial" w:hAnsi="Arial" w:cs="Arial" w:hint="cs"/>
          <w:color w:val="999999"/>
          <w:rtl/>
        </w:rPr>
        <w:t xml:space="preserve">نعم نجمتين يتم إيقاف مقدم الخدمة والتواصل معه لتحسين </w:t>
      </w:r>
      <w:proofErr w:type="spellStart"/>
      <w:r w:rsidR="00904C14">
        <w:rPr>
          <w:rFonts w:ascii="Arial" w:hAnsi="Arial" w:cs="Arial" w:hint="cs"/>
          <w:color w:val="999999"/>
          <w:rtl/>
        </w:rPr>
        <w:t>الجوده</w:t>
      </w:r>
      <w:proofErr w:type="spellEnd"/>
      <w:r w:rsidR="00904C14">
        <w:rPr>
          <w:rFonts w:ascii="Arial" w:hAnsi="Arial" w:cs="Arial" w:hint="cs"/>
          <w:color w:val="999999"/>
          <w:rtl/>
        </w:rPr>
        <w:t xml:space="preserve"> وإعطاء </w:t>
      </w:r>
      <w:proofErr w:type="spellStart"/>
      <w:r w:rsidR="00904C14">
        <w:rPr>
          <w:rFonts w:ascii="Arial" w:hAnsi="Arial" w:cs="Arial" w:hint="cs"/>
          <w:color w:val="999999"/>
          <w:rtl/>
        </w:rPr>
        <w:t>الفرصه</w:t>
      </w:r>
      <w:proofErr w:type="spellEnd"/>
      <w:r w:rsidR="00904C14">
        <w:rPr>
          <w:rFonts w:ascii="Arial" w:hAnsi="Arial" w:cs="Arial" w:hint="cs"/>
          <w:color w:val="999999"/>
          <w:rtl/>
        </w:rPr>
        <w:t xml:space="preserve"> مره أخرى </w:t>
      </w:r>
      <w:r>
        <w:rPr>
          <w:rFonts w:ascii="Arial" w:hAnsi="Arial" w:cs="Arial"/>
          <w:color w:val="999999"/>
          <w:rtl/>
        </w:rPr>
        <w:t>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كيف يتم التعامل مع الشكاوى والنزاعات؟ </w:t>
      </w:r>
      <w:r>
        <w:rPr>
          <w:rFonts w:ascii="Arial" w:hAnsi="Arial" w:cs="Arial"/>
          <w:b/>
          <w:color w:val="1B4F72"/>
          <w:sz w:val="24"/>
          <w:rtl/>
        </w:rPr>
        <w:t>.33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هل هناك فريق دعم؟ ما هي آلية التصعيد؟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يتم التواصل عبر الأرقام الموحدة او عبر الشات مع الدعم داخل التطبيق </w:t>
      </w:r>
      <w:r>
        <w:rPr>
          <w:rFonts w:ascii="Arial" w:hAnsi="Arial" w:cs="Arial"/>
          <w:color w:val="999999"/>
          <w:rtl/>
        </w:rPr>
        <w:t>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>هل تحتاج نظام محادثة داخلي (شات) بين العميل وم</w:t>
      </w:r>
      <w:r>
        <w:rPr>
          <w:rFonts w:ascii="Arial" w:hAnsi="Arial" w:cs="Arial"/>
          <w:b/>
          <w:sz w:val="24"/>
          <w:rtl/>
        </w:rPr>
        <w:t xml:space="preserve">قدم الخدمة؟ </w:t>
      </w:r>
      <w:r>
        <w:rPr>
          <w:rFonts w:ascii="Arial" w:hAnsi="Arial" w:cs="Arial"/>
          <w:b/>
          <w:color w:val="1B4F72"/>
          <w:sz w:val="24"/>
          <w:rtl/>
        </w:rPr>
        <w:t>.34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نعم </w:t>
      </w:r>
      <w:r>
        <w:rPr>
          <w:rFonts w:ascii="Arial" w:hAnsi="Arial" w:cs="Arial"/>
          <w:color w:val="999999"/>
          <w:rtl/>
        </w:rPr>
        <w:t>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خاصية الاتصال المباشر أم عبر رقم وسيط (لحماية الخصوصية)؟ </w:t>
      </w:r>
      <w:r>
        <w:rPr>
          <w:rFonts w:ascii="Arial" w:hAnsi="Arial" w:cs="Arial"/>
          <w:b/>
          <w:color w:val="1B4F72"/>
          <w:sz w:val="24"/>
          <w:rtl/>
        </w:rPr>
        <w:t>.35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</w:t>
      </w:r>
      <w:r>
        <w:rPr>
          <w:rFonts w:ascii="Arial" w:hAnsi="Arial" w:cs="Arial"/>
          <w:color w:val="999999"/>
          <w:rtl/>
        </w:rPr>
        <w:t>..................................</w:t>
      </w:r>
      <w:r w:rsidR="00976144">
        <w:rPr>
          <w:rFonts w:ascii="Arial" w:hAnsi="Arial" w:cs="Arial" w:hint="cs"/>
          <w:color w:val="999999"/>
          <w:rtl/>
        </w:rPr>
        <w:t>رقم وسيط لحماية الخصوصية</w:t>
      </w:r>
      <w:r>
        <w:rPr>
          <w:rFonts w:ascii="Arial" w:hAnsi="Arial" w:cs="Arial"/>
          <w:color w:val="999999"/>
          <w:rtl/>
        </w:rPr>
        <w:t>.......................................................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سابعاً: الإدارة والتقارير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التقارير المطلوبة في لوحة التحكم الإدارية؟ </w:t>
      </w:r>
      <w:r>
        <w:rPr>
          <w:rFonts w:ascii="Arial" w:hAnsi="Arial" w:cs="Arial"/>
          <w:b/>
          <w:color w:val="1B4F72"/>
          <w:sz w:val="24"/>
          <w:rtl/>
        </w:rPr>
        <w:t>.36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إجمالي الطلبات، الإيرادات، أداء مقدمي الخدمة، إلخ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</w:t>
      </w:r>
      <w:r>
        <w:rPr>
          <w:rFonts w:ascii="Arial" w:hAnsi="Arial" w:cs="Arial"/>
          <w:color w:val="999999"/>
          <w:rtl/>
        </w:rPr>
        <w:t>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اجمالي الطلبات الإيرادات المصاريف صافي الربح أداء مقدمي الخدمة تقييم العملاء من قبل مقدمي الخدمة </w:t>
      </w:r>
      <w:r>
        <w:rPr>
          <w:rFonts w:ascii="Arial" w:hAnsi="Arial" w:cs="Arial"/>
          <w:color w:val="999999"/>
          <w:rtl/>
        </w:rPr>
        <w:t>.............................................................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نظام إشعارات (Push Notifications)؟ </w:t>
      </w:r>
      <w:r>
        <w:rPr>
          <w:rFonts w:ascii="Arial" w:hAnsi="Arial" w:cs="Arial"/>
          <w:b/>
          <w:color w:val="1B4F72"/>
          <w:sz w:val="24"/>
          <w:rtl/>
        </w:rPr>
        <w:t>.37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للعروض، التحديثات، حالة الطلب، إلخ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نعم </w:t>
      </w:r>
      <w:r>
        <w:rPr>
          <w:rFonts w:ascii="Arial" w:hAnsi="Arial" w:cs="Arial"/>
          <w:color w:val="999999"/>
          <w:rtl/>
        </w:rPr>
        <w:t>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نظام عروض وكوبونات خصم؟ </w:t>
      </w:r>
      <w:r>
        <w:rPr>
          <w:rFonts w:ascii="Arial" w:hAnsi="Arial" w:cs="Arial"/>
          <w:b/>
          <w:color w:val="1B4F72"/>
          <w:sz w:val="24"/>
          <w:rtl/>
        </w:rPr>
        <w:t>.38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نعم ولكن تحددها إدارة التطبيق بالفتح او الاغلاق </w:t>
      </w:r>
      <w:r>
        <w:rPr>
          <w:rFonts w:ascii="Arial" w:hAnsi="Arial" w:cs="Arial"/>
          <w:color w:val="999999"/>
          <w:rtl/>
        </w:rPr>
        <w:t>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>هل هناك خطط مستقبلية لإضافة خدمات</w:t>
      </w:r>
      <w:r>
        <w:rPr>
          <w:rFonts w:ascii="Arial" w:hAnsi="Arial" w:cs="Arial"/>
          <w:b/>
          <w:sz w:val="24"/>
          <w:rtl/>
        </w:rPr>
        <w:t xml:space="preserve"> جديدة؟ </w:t>
      </w:r>
      <w:r>
        <w:rPr>
          <w:rFonts w:ascii="Arial" w:hAnsi="Arial" w:cs="Arial"/>
          <w:b/>
          <w:color w:val="1B4F72"/>
          <w:sz w:val="24"/>
          <w:rtl/>
        </w:rPr>
        <w:t>.39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لنأخذها بالاعتبار في التصميم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تحت الدراسة </w:t>
      </w:r>
      <w:r>
        <w:rPr>
          <w:rFonts w:ascii="Arial" w:hAnsi="Arial" w:cs="Arial"/>
          <w:color w:val="999999"/>
          <w:rtl/>
        </w:rPr>
        <w:t>..........................................................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ثامناً: متطلبات تقنية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لديك تفضيل لتقنية معينة في التطوير؟ </w:t>
      </w:r>
      <w:r>
        <w:rPr>
          <w:rFonts w:ascii="Arial" w:hAnsi="Arial" w:cs="Arial"/>
          <w:b/>
          <w:color w:val="1B4F72"/>
          <w:sz w:val="24"/>
          <w:rtl/>
        </w:rPr>
        <w:t>.40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Flutter، React</w:t>
      </w:r>
      <w:r>
        <w:rPr>
          <w:rFonts w:ascii="Arial" w:hAnsi="Arial" w:cs="Arial"/>
          <w:color w:val="666666"/>
          <w:rtl/>
        </w:rPr>
        <w:t xml:space="preserve"> Native، Native iOS/Android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لا ولكن اختيار اللغة القابلة المناسبة حسب الشروط والاتفاقيات </w:t>
      </w:r>
      <w:r>
        <w:rPr>
          <w:rFonts w:ascii="Arial" w:hAnsi="Arial" w:cs="Arial"/>
          <w:color w:val="999999"/>
          <w:rtl/>
        </w:rPr>
        <w:t>..............................................................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استضافة سحابية أم لديك سيرفرات خاصة؟ </w:t>
      </w:r>
      <w:r>
        <w:rPr>
          <w:rFonts w:ascii="Arial" w:hAnsi="Arial" w:cs="Arial"/>
          <w:b/>
          <w:color w:val="1B4F72"/>
          <w:sz w:val="24"/>
          <w:rtl/>
        </w:rPr>
        <w:t>.41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</w:t>
      </w:r>
      <w:r>
        <w:rPr>
          <w:rFonts w:ascii="Arial" w:hAnsi="Arial" w:cs="Arial"/>
          <w:color w:val="999999"/>
          <w:rtl/>
        </w:rPr>
        <w:t>......................</w:t>
      </w:r>
      <w:r w:rsidR="00976144">
        <w:rPr>
          <w:rFonts w:ascii="Arial" w:hAnsi="Arial" w:cs="Arial" w:hint="cs"/>
          <w:color w:val="999999"/>
          <w:rtl/>
        </w:rPr>
        <w:t>استضافة سحابية</w:t>
      </w:r>
      <w:r>
        <w:rPr>
          <w:rFonts w:ascii="Arial" w:hAnsi="Arial" w:cs="Arial"/>
          <w:color w:val="999999"/>
          <w:rtl/>
        </w:rPr>
        <w:t>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هو العدد المتوقع للمستخدمين في السنة الأولى؟ </w:t>
      </w:r>
      <w:r>
        <w:rPr>
          <w:rFonts w:ascii="Arial" w:hAnsi="Arial" w:cs="Arial"/>
          <w:b/>
          <w:color w:val="1B4F72"/>
          <w:sz w:val="24"/>
          <w:rtl/>
        </w:rPr>
        <w:t>.42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لتحديد متطلبات البنية التحتية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من 40 </w:t>
      </w:r>
      <w:proofErr w:type="gramStart"/>
      <w:r w:rsidR="00976144">
        <w:rPr>
          <w:rFonts w:ascii="Arial" w:hAnsi="Arial" w:cs="Arial" w:hint="cs"/>
          <w:color w:val="999999"/>
          <w:rtl/>
        </w:rPr>
        <w:t>الف</w:t>
      </w:r>
      <w:proofErr w:type="gramEnd"/>
      <w:r w:rsidR="00976144">
        <w:rPr>
          <w:rFonts w:ascii="Arial" w:hAnsi="Arial" w:cs="Arial" w:hint="cs"/>
          <w:color w:val="999999"/>
          <w:rtl/>
        </w:rPr>
        <w:t xml:space="preserve"> مستخدم الى 70 الف مستخدم </w:t>
      </w:r>
      <w:r>
        <w:rPr>
          <w:rFonts w:ascii="Arial" w:hAnsi="Arial" w:cs="Arial"/>
          <w:color w:val="999999"/>
          <w:rtl/>
        </w:rPr>
        <w:t>.........................</w:t>
      </w:r>
      <w:r>
        <w:rPr>
          <w:rFonts w:ascii="Arial" w:hAnsi="Arial" w:cs="Arial"/>
          <w:color w:val="999999"/>
          <w:rtl/>
        </w:rPr>
        <w:t>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هناك أنظمة موجودة تحتاج ربطها مع التطبيق؟ </w:t>
      </w:r>
      <w:r>
        <w:rPr>
          <w:rFonts w:ascii="Arial" w:hAnsi="Arial" w:cs="Arial"/>
          <w:b/>
          <w:color w:val="1B4F72"/>
          <w:sz w:val="24"/>
          <w:rtl/>
        </w:rPr>
        <w:t>.43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نظام محاسبة، CRM، إلخ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نعم </w:t>
      </w:r>
      <w:r>
        <w:rPr>
          <w:rFonts w:ascii="Arial" w:hAnsi="Arial" w:cs="Arial"/>
          <w:color w:val="999999"/>
          <w:rtl/>
        </w:rPr>
        <w:t>.................................................................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تاسعاً: الم</w:t>
      </w:r>
      <w:r>
        <w:rPr>
          <w:rFonts w:ascii="Arial" w:hAnsi="Arial" w:cs="Arial"/>
          <w:b/>
          <w:color w:val="1B4F72"/>
          <w:sz w:val="36"/>
          <w:rtl/>
        </w:rPr>
        <w:t>يزانية والجدول الزمني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الميزانية التقديرية المتاحة للمشروع؟ </w:t>
      </w:r>
      <w:r>
        <w:rPr>
          <w:rFonts w:ascii="Arial" w:hAnsi="Arial" w:cs="Arial"/>
          <w:b/>
          <w:color w:val="1B4F72"/>
          <w:sz w:val="24"/>
          <w:rtl/>
        </w:rPr>
        <w:t>.44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يساعدنا ذلك في تقديم حلول تناسب الميزانية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حسب العمل </w:t>
      </w:r>
      <w:r>
        <w:rPr>
          <w:rFonts w:ascii="Arial" w:hAnsi="Arial" w:cs="Arial"/>
          <w:color w:val="999999"/>
          <w:rtl/>
        </w:rPr>
        <w:t>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>هل الميزانية تش</w:t>
      </w:r>
      <w:r>
        <w:rPr>
          <w:rFonts w:ascii="Arial" w:hAnsi="Arial" w:cs="Arial"/>
          <w:b/>
          <w:sz w:val="24"/>
          <w:rtl/>
        </w:rPr>
        <w:t xml:space="preserve">مل تكاليف التشغيل السنوية (استضافة، صيانة)؟ </w:t>
      </w:r>
      <w:r>
        <w:rPr>
          <w:rFonts w:ascii="Arial" w:hAnsi="Arial" w:cs="Arial"/>
          <w:b/>
          <w:color w:val="1B4F72"/>
          <w:sz w:val="24"/>
          <w:rtl/>
        </w:rPr>
        <w:t>.45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نعم </w:t>
      </w:r>
      <w:r>
        <w:rPr>
          <w:rFonts w:ascii="Arial" w:hAnsi="Arial" w:cs="Arial"/>
          <w:color w:val="999999"/>
          <w:rtl/>
        </w:rPr>
        <w:t>.............................................................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هو الموعد المستهدف لإطلاق التطبيق؟ </w:t>
      </w:r>
      <w:r>
        <w:rPr>
          <w:rFonts w:ascii="Arial" w:hAnsi="Arial" w:cs="Arial"/>
          <w:b/>
          <w:color w:val="1B4F72"/>
          <w:sz w:val="24"/>
          <w:rtl/>
        </w:rPr>
        <w:t>.46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تاريخ محدد أو إطار زمني مرن؟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</w:t>
      </w:r>
      <w:r>
        <w:rPr>
          <w:rFonts w:ascii="Arial" w:hAnsi="Arial" w:cs="Arial"/>
          <w:color w:val="999999"/>
          <w:rtl/>
        </w:rPr>
        <w:t>: ...................................................................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من 30 الى 60 يوم</w:t>
      </w:r>
      <w:r>
        <w:rPr>
          <w:rFonts w:ascii="Arial" w:hAnsi="Arial" w:cs="Arial"/>
          <w:color w:val="999999"/>
          <w:rtl/>
        </w:rPr>
        <w:t>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هناك مناسبة أو حدث مرتبط بموعد الإطلاق؟ </w:t>
      </w:r>
      <w:r>
        <w:rPr>
          <w:rFonts w:ascii="Arial" w:hAnsi="Arial" w:cs="Arial"/>
          <w:b/>
          <w:color w:val="1B4F72"/>
          <w:sz w:val="24"/>
          <w:rtl/>
        </w:rPr>
        <w:t>.47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موسم معين، حملة تسويقية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</w:t>
      </w:r>
      <w:r>
        <w:rPr>
          <w:rFonts w:ascii="Arial" w:hAnsi="Arial" w:cs="Arial"/>
          <w:color w:val="999999"/>
          <w:rtl/>
        </w:rPr>
        <w:t>................</w:t>
      </w:r>
      <w:r w:rsidR="00976144">
        <w:rPr>
          <w:rFonts w:ascii="Arial" w:hAnsi="Arial" w:cs="Arial" w:hint="cs"/>
          <w:color w:val="999999"/>
          <w:rtl/>
        </w:rPr>
        <w:t>لا</w:t>
      </w:r>
      <w:r>
        <w:rPr>
          <w:rFonts w:ascii="Arial" w:hAnsi="Arial" w:cs="Arial"/>
          <w:color w:val="999999"/>
          <w:rtl/>
        </w:rPr>
        <w:t>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تفضل الإطلاق على مراحل أم إطلاق كامل؟ </w:t>
      </w:r>
      <w:r>
        <w:rPr>
          <w:rFonts w:ascii="Arial" w:hAnsi="Arial" w:cs="Arial"/>
          <w:b/>
          <w:color w:val="1B4F72"/>
          <w:sz w:val="24"/>
          <w:rtl/>
        </w:rPr>
        <w:t>.48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البدء بخدمة واحدة ثم التوسع، أو إطلاق جميع الخدمات معاً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 xml:space="preserve">الإجابة: </w:t>
      </w:r>
      <w:r>
        <w:rPr>
          <w:rFonts w:ascii="Arial" w:hAnsi="Arial" w:cs="Arial"/>
          <w:color w:val="999999"/>
          <w:rtl/>
        </w:rPr>
        <w:t>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مراحل </w:t>
      </w:r>
      <w:r>
        <w:rPr>
          <w:rFonts w:ascii="Arial" w:hAnsi="Arial" w:cs="Arial"/>
          <w:color w:val="999999"/>
          <w:rtl/>
        </w:rPr>
        <w:t>............................................................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عاشراً: التسليمات والملكية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تسليم الكود المصدري (Source Code)؟ </w:t>
      </w:r>
      <w:r>
        <w:rPr>
          <w:rFonts w:ascii="Arial" w:hAnsi="Arial" w:cs="Arial"/>
          <w:b/>
          <w:color w:val="1B4F72"/>
          <w:sz w:val="24"/>
          <w:rtl/>
        </w:rPr>
        <w:t>.49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</w:t>
      </w:r>
      <w:r>
        <w:rPr>
          <w:rFonts w:ascii="Arial" w:hAnsi="Arial" w:cs="Arial"/>
          <w:color w:val="999999"/>
          <w:rtl/>
        </w:rPr>
        <w:t>.</w:t>
      </w:r>
      <w:r w:rsidR="00976144">
        <w:rPr>
          <w:rFonts w:ascii="Arial" w:hAnsi="Arial" w:cs="Arial" w:hint="cs"/>
          <w:color w:val="999999"/>
          <w:rtl/>
        </w:rPr>
        <w:t>لي انا فقط</w:t>
      </w:r>
      <w:r>
        <w:rPr>
          <w:rFonts w:ascii="Arial" w:hAnsi="Arial" w:cs="Arial"/>
          <w:color w:val="999999"/>
          <w:rtl/>
        </w:rPr>
        <w:t>....................................................................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توثيق تقني للمشروع (Technical Documentation)؟ </w:t>
      </w:r>
      <w:r>
        <w:rPr>
          <w:rFonts w:ascii="Arial" w:hAnsi="Arial" w:cs="Arial"/>
          <w:b/>
          <w:color w:val="1B4F72"/>
          <w:sz w:val="24"/>
          <w:rtl/>
        </w:rPr>
        <w:t>.50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 xml:space="preserve">الإجابة: </w:t>
      </w:r>
      <w:r>
        <w:rPr>
          <w:rFonts w:ascii="Arial" w:hAnsi="Arial" w:cs="Arial"/>
          <w:color w:val="999999"/>
          <w:rtl/>
        </w:rPr>
        <w:t>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نعم</w:t>
      </w:r>
      <w:r>
        <w:rPr>
          <w:rFonts w:ascii="Arial" w:hAnsi="Arial" w:cs="Arial"/>
          <w:color w:val="999999"/>
          <w:rtl/>
        </w:rPr>
        <w:t>...................................................................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تدريب فريق العمل على إدارة التطبيق؟ </w:t>
      </w:r>
      <w:r>
        <w:rPr>
          <w:rFonts w:ascii="Arial" w:hAnsi="Arial" w:cs="Arial"/>
          <w:b/>
          <w:color w:val="1B4F72"/>
          <w:sz w:val="24"/>
          <w:rtl/>
        </w:rPr>
        <w:t>.51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إذا نعم، كم عدد الأشخاص المطلوب تدريبهم؟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</w:t>
      </w:r>
      <w:r>
        <w:rPr>
          <w:rFonts w:ascii="Arial" w:hAnsi="Arial" w:cs="Arial"/>
          <w:color w:val="999999"/>
          <w:rtl/>
        </w:rPr>
        <w:t>...........................</w:t>
      </w:r>
      <w:r w:rsidR="00976144">
        <w:rPr>
          <w:rFonts w:ascii="Arial" w:hAnsi="Arial" w:cs="Arial" w:hint="cs"/>
          <w:color w:val="999999"/>
          <w:rtl/>
        </w:rPr>
        <w:t>نعم شخصين</w:t>
      </w:r>
      <w:r>
        <w:rPr>
          <w:rFonts w:ascii="Arial" w:hAnsi="Arial" w:cs="Arial"/>
          <w:color w:val="999999"/>
          <w:rtl/>
        </w:rPr>
        <w:t>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من سيكون مسؤول عن رفع التطبيق على المتاجر؟ </w:t>
      </w:r>
      <w:r>
        <w:rPr>
          <w:rFonts w:ascii="Arial" w:hAnsi="Arial" w:cs="Arial"/>
          <w:b/>
          <w:color w:val="1B4F72"/>
          <w:sz w:val="24"/>
          <w:rtl/>
        </w:rPr>
        <w:t>.52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أنتم أم نحن؟ هل لديكم حسابات مطورين (Apple/Google)؟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</w:t>
      </w:r>
      <w:r>
        <w:rPr>
          <w:rFonts w:ascii="Arial" w:hAnsi="Arial" w:cs="Arial"/>
          <w:color w:val="999999"/>
          <w:rtl/>
        </w:rPr>
        <w:t>..</w:t>
      </w:r>
      <w:proofErr w:type="gramStart"/>
      <w:r w:rsidR="00976144">
        <w:rPr>
          <w:rFonts w:ascii="Arial" w:hAnsi="Arial" w:cs="Arial" w:hint="cs"/>
          <w:color w:val="999999"/>
          <w:rtl/>
        </w:rPr>
        <w:t>انتم</w:t>
      </w:r>
      <w:proofErr w:type="gramEnd"/>
      <w:r w:rsidR="00976144">
        <w:rPr>
          <w:rFonts w:ascii="Arial" w:hAnsi="Arial" w:cs="Arial" w:hint="cs"/>
          <w:color w:val="999999"/>
          <w:rtl/>
        </w:rPr>
        <w:t xml:space="preserve"> </w:t>
      </w:r>
      <w:r>
        <w:rPr>
          <w:rFonts w:ascii="Arial" w:hAnsi="Arial" w:cs="Arial"/>
          <w:color w:val="999999"/>
          <w:rtl/>
        </w:rPr>
        <w:t>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لديكم حسابات على بوابات الدفع (Tabby, Tamara) أم تحتاجون مساعدة في فتحها؟ </w:t>
      </w:r>
      <w:r>
        <w:rPr>
          <w:rFonts w:ascii="Arial" w:hAnsi="Arial" w:cs="Arial"/>
          <w:b/>
          <w:color w:val="1B4F72"/>
          <w:sz w:val="24"/>
          <w:rtl/>
        </w:rPr>
        <w:t>.53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نحتاج مساعدة في فتحها</w:t>
      </w:r>
      <w:r>
        <w:rPr>
          <w:rFonts w:ascii="Arial" w:hAnsi="Arial" w:cs="Arial"/>
          <w:color w:val="999999"/>
          <w:rtl/>
        </w:rPr>
        <w:t>................................................</w:t>
      </w:r>
      <w:r>
        <w:rPr>
          <w:rFonts w:ascii="Arial" w:hAnsi="Arial" w:cs="Arial"/>
          <w:color w:val="999999"/>
          <w:rtl/>
        </w:rPr>
        <w:t>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حادي عشر: الدعم والصيانة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عقد صيانة ودعم فني بعد الإطلاق؟ </w:t>
      </w:r>
      <w:r>
        <w:rPr>
          <w:rFonts w:ascii="Arial" w:hAnsi="Arial" w:cs="Arial"/>
          <w:b/>
          <w:color w:val="1B4F72"/>
          <w:sz w:val="24"/>
          <w:rtl/>
        </w:rPr>
        <w:t>.54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إذا نعم، ما هي المدة المطلوبة؟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نعم حسب الاتفاق والعقد</w:t>
      </w:r>
      <w:r>
        <w:rPr>
          <w:rFonts w:ascii="Arial" w:hAnsi="Arial" w:cs="Arial"/>
          <w:color w:val="999999"/>
          <w:rtl/>
        </w:rPr>
        <w:t>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هو مستوى </w:t>
      </w:r>
      <w:r>
        <w:rPr>
          <w:rFonts w:ascii="Arial" w:hAnsi="Arial" w:cs="Arial"/>
          <w:b/>
          <w:sz w:val="24"/>
          <w:rtl/>
        </w:rPr>
        <w:t xml:space="preserve">الدعم المطلوب؟ </w:t>
      </w:r>
      <w:r>
        <w:rPr>
          <w:rFonts w:ascii="Arial" w:hAnsi="Arial" w:cs="Arial"/>
          <w:b/>
          <w:color w:val="1B4F72"/>
          <w:sz w:val="24"/>
          <w:rtl/>
        </w:rPr>
        <w:t>.55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ساعات العمل فقط، أو دعم 24/7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7/24</w:t>
      </w:r>
      <w:r>
        <w:rPr>
          <w:rFonts w:ascii="Arial" w:hAnsi="Arial" w:cs="Arial"/>
          <w:color w:val="999999"/>
          <w:rtl/>
        </w:rPr>
        <w:t>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تحديثات وتطويرات مستمرة بعد الإطلاق؟ </w:t>
      </w:r>
      <w:r>
        <w:rPr>
          <w:rFonts w:ascii="Arial" w:hAnsi="Arial" w:cs="Arial"/>
          <w:b/>
          <w:color w:val="1B4F72"/>
          <w:sz w:val="24"/>
          <w:rtl/>
        </w:rPr>
        <w:t>.56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 xml:space="preserve">إذا نعم، هل تفضل عقد </w:t>
      </w:r>
      <w:r>
        <w:rPr>
          <w:rFonts w:ascii="Arial" w:hAnsi="Arial" w:cs="Arial"/>
          <w:color w:val="666666"/>
          <w:rtl/>
        </w:rPr>
        <w:t>شهري أم حسب الطلب؟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حسب الطلب</w:t>
      </w:r>
      <w:r>
        <w:rPr>
          <w:rFonts w:ascii="Arial" w:hAnsi="Arial" w:cs="Arial"/>
          <w:color w:val="999999"/>
          <w:rtl/>
        </w:rPr>
        <w:t>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من سيدير المحتوى والبيانات في التطبيق بعد الإطلاق؟ </w:t>
      </w:r>
      <w:r>
        <w:rPr>
          <w:rFonts w:ascii="Arial" w:hAnsi="Arial" w:cs="Arial"/>
          <w:b/>
          <w:color w:val="1B4F72"/>
          <w:sz w:val="24"/>
          <w:rtl/>
        </w:rPr>
        <w:t>.57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فريقكم أم تحتاجون خدمة إدارة؟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</w:t>
      </w:r>
      <w:r>
        <w:rPr>
          <w:rFonts w:ascii="Arial" w:hAnsi="Arial" w:cs="Arial"/>
          <w:color w:val="999999"/>
          <w:rtl/>
        </w:rPr>
        <w:t>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تحت الدراسة</w:t>
      </w:r>
      <w:r>
        <w:rPr>
          <w:rFonts w:ascii="Arial" w:hAnsi="Arial" w:cs="Arial"/>
          <w:color w:val="999999"/>
          <w:rtl/>
        </w:rPr>
        <w:t>.........................................................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ثاني عشر: الجوانب القانونية والامتثال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لديكم سجل تجاري ورخصة لتشغيل هذا النوع من التطبيقات؟ </w:t>
      </w:r>
      <w:r>
        <w:rPr>
          <w:rFonts w:ascii="Arial" w:hAnsi="Arial" w:cs="Arial"/>
          <w:b/>
          <w:color w:val="1B4F72"/>
          <w:sz w:val="24"/>
          <w:rtl/>
        </w:rPr>
        <w:t>.58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</w:t>
      </w:r>
      <w:r>
        <w:rPr>
          <w:rFonts w:ascii="Arial" w:hAnsi="Arial" w:cs="Arial"/>
          <w:color w:val="999999"/>
          <w:rtl/>
        </w:rPr>
        <w:t>......................</w:t>
      </w:r>
      <w:r w:rsidR="00976144">
        <w:rPr>
          <w:rFonts w:ascii="Arial" w:hAnsi="Arial" w:cs="Arial" w:hint="cs"/>
          <w:color w:val="999999"/>
          <w:rtl/>
        </w:rPr>
        <w:t>لا تحت الاجرائات</w:t>
      </w:r>
      <w:r>
        <w:rPr>
          <w:rFonts w:ascii="Arial" w:hAnsi="Arial" w:cs="Arial"/>
          <w:color w:val="999999"/>
          <w:rtl/>
        </w:rPr>
        <w:t>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تحتاجون صياغة سياسة الخصوصية وشروط الاستخدام؟ </w:t>
      </w:r>
      <w:r>
        <w:rPr>
          <w:rFonts w:ascii="Arial" w:hAnsi="Arial" w:cs="Arial"/>
          <w:b/>
          <w:color w:val="1B4F72"/>
          <w:sz w:val="24"/>
          <w:rtl/>
        </w:rPr>
        <w:t>.59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متوفره</w:t>
      </w:r>
      <w:r>
        <w:rPr>
          <w:rFonts w:ascii="Arial" w:hAnsi="Arial" w:cs="Arial"/>
          <w:color w:val="999999"/>
          <w:rtl/>
        </w:rPr>
        <w:t>...................................................</w:t>
      </w:r>
      <w:r>
        <w:rPr>
          <w:rFonts w:ascii="Arial" w:hAnsi="Arial" w:cs="Arial"/>
          <w:color w:val="999999"/>
          <w:rtl/>
        </w:rPr>
        <w:t>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هناك متطلبات امتثال محددة (مثل توطين البيانات)؟ </w:t>
      </w:r>
      <w:r>
        <w:rPr>
          <w:rFonts w:ascii="Arial" w:hAnsi="Arial" w:cs="Arial"/>
          <w:b/>
          <w:color w:val="1B4F72"/>
          <w:sz w:val="24"/>
          <w:rtl/>
        </w:rPr>
        <w:t>.60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بعض الجهات تشترط تخزين البيانات داخل المملكة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نعم</w:t>
      </w:r>
      <w:r>
        <w:rPr>
          <w:rFonts w:ascii="Arial" w:hAnsi="Arial" w:cs="Arial"/>
          <w:color w:val="999999"/>
          <w:rtl/>
        </w:rPr>
        <w:t>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التطبيق يحتاج تراخيص من جهات حكومية معينة؟ </w:t>
      </w:r>
      <w:r>
        <w:rPr>
          <w:rFonts w:ascii="Arial" w:hAnsi="Arial" w:cs="Arial"/>
          <w:b/>
          <w:color w:val="1B4F72"/>
          <w:sz w:val="24"/>
          <w:rtl/>
        </w:rPr>
        <w:t>.61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نعم</w:t>
      </w:r>
      <w:r>
        <w:rPr>
          <w:rFonts w:ascii="Arial" w:hAnsi="Arial" w:cs="Arial"/>
          <w:color w:val="999999"/>
          <w:rtl/>
        </w:rPr>
        <w:t>..........................................................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ثالث عشر: التسويق والإطلاق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موقع إلكتروني تعريفي (Landing Page)؟ </w:t>
      </w:r>
      <w:r>
        <w:rPr>
          <w:rFonts w:ascii="Arial" w:hAnsi="Arial" w:cs="Arial"/>
          <w:b/>
          <w:color w:val="1B4F72"/>
          <w:sz w:val="24"/>
          <w:rtl/>
        </w:rPr>
        <w:t>.62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>نعم</w:t>
      </w:r>
      <w:r>
        <w:rPr>
          <w:rFonts w:ascii="Arial" w:hAnsi="Arial" w:cs="Arial"/>
          <w:color w:val="999999"/>
          <w:rtl/>
        </w:rPr>
        <w:t>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خدمات تحسين متجر التطبيقات (ASO)؟ </w:t>
      </w:r>
      <w:r>
        <w:rPr>
          <w:rFonts w:ascii="Arial" w:hAnsi="Arial" w:cs="Arial"/>
          <w:b/>
          <w:color w:val="1B4F72"/>
          <w:sz w:val="24"/>
          <w:rtl/>
        </w:rPr>
        <w:t>.63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لتحسين ظهور التطبيق في نتائج البحث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</w:t>
      </w:r>
      <w:r>
        <w:rPr>
          <w:rFonts w:ascii="Arial" w:hAnsi="Arial" w:cs="Arial"/>
          <w:color w:val="999999"/>
          <w:rtl/>
        </w:rPr>
        <w:t>..........................</w:t>
      </w:r>
      <w:r w:rsidR="00976144">
        <w:rPr>
          <w:rFonts w:ascii="Arial" w:hAnsi="Arial" w:cs="Arial" w:hint="cs"/>
          <w:color w:val="999999"/>
          <w:rtl/>
        </w:rPr>
        <w:t>نعم</w:t>
      </w:r>
      <w:r>
        <w:rPr>
          <w:rFonts w:ascii="Arial" w:hAnsi="Arial" w:cs="Arial"/>
          <w:color w:val="999999"/>
          <w:rtl/>
        </w:rPr>
        <w:t>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لديك خطة تسويقية لجذب المستخدمين ومقدمي الخدمة؟ </w:t>
      </w:r>
      <w:r>
        <w:rPr>
          <w:rFonts w:ascii="Arial" w:hAnsi="Arial" w:cs="Arial"/>
          <w:b/>
          <w:color w:val="1B4F72"/>
          <w:sz w:val="24"/>
          <w:rtl/>
        </w:rPr>
        <w:t>.64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نعم </w:t>
      </w:r>
      <w:r>
        <w:rPr>
          <w:rFonts w:ascii="Arial" w:hAnsi="Arial" w:cs="Arial"/>
          <w:color w:val="999999"/>
          <w:rtl/>
        </w:rPr>
        <w:t>..............................................</w:t>
      </w:r>
      <w:r>
        <w:rPr>
          <w:rFonts w:ascii="Arial" w:hAnsi="Arial" w:cs="Arial"/>
          <w:color w:val="999999"/>
          <w:rtl/>
        </w:rPr>
        <w:t>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تحتاج نظام إحالة (Referral) لتشجيع دعوة المستخدمين الجدد؟ </w:t>
      </w:r>
      <w:r>
        <w:rPr>
          <w:rFonts w:ascii="Arial" w:hAnsi="Arial" w:cs="Arial"/>
          <w:b/>
          <w:color w:val="1B4F72"/>
          <w:sz w:val="24"/>
          <w:rtl/>
        </w:rPr>
        <w:t>.65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نعم </w:t>
      </w:r>
      <w:r>
        <w:rPr>
          <w:rFonts w:ascii="Arial" w:hAnsi="Arial" w:cs="Arial"/>
          <w:color w:val="999999"/>
          <w:rtl/>
        </w:rPr>
        <w:t>...............................................................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القنوات التسويقية التي تخططون لاستخدامها؟ </w:t>
      </w:r>
      <w:r>
        <w:rPr>
          <w:rFonts w:ascii="Arial" w:hAnsi="Arial" w:cs="Arial"/>
          <w:b/>
          <w:color w:val="1B4F72"/>
          <w:sz w:val="24"/>
          <w:rtl/>
        </w:rPr>
        <w:t>.66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مثال: سوشيال ميديا، إعلانات مدفوعة، شراكات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</w:t>
      </w:r>
      <w:proofErr w:type="spellStart"/>
      <w:r w:rsidR="00976144">
        <w:rPr>
          <w:rFonts w:ascii="Arial" w:hAnsi="Arial" w:cs="Arial" w:hint="cs"/>
          <w:color w:val="999999"/>
          <w:rtl/>
        </w:rPr>
        <w:t>سوشال</w:t>
      </w:r>
      <w:proofErr w:type="spellEnd"/>
      <w:r w:rsidR="00976144">
        <w:rPr>
          <w:rFonts w:ascii="Arial" w:hAnsi="Arial" w:cs="Arial" w:hint="cs"/>
          <w:color w:val="999999"/>
          <w:rtl/>
        </w:rPr>
        <w:t xml:space="preserve"> ميديا واعلانات </w:t>
      </w:r>
      <w:proofErr w:type="spellStart"/>
      <w:r w:rsidR="00976144">
        <w:rPr>
          <w:rFonts w:ascii="Arial" w:hAnsi="Arial" w:cs="Arial" w:hint="cs"/>
          <w:color w:val="999999"/>
          <w:rtl/>
        </w:rPr>
        <w:t>مدفوعه</w:t>
      </w:r>
      <w:proofErr w:type="spellEnd"/>
      <w:r w:rsidR="00976144">
        <w:rPr>
          <w:rFonts w:ascii="Arial" w:hAnsi="Arial" w:cs="Arial" w:hint="cs"/>
          <w:color w:val="999999"/>
          <w:rtl/>
        </w:rPr>
        <w:t xml:space="preserve"> وشراكات</w:t>
      </w:r>
      <w:r>
        <w:rPr>
          <w:rFonts w:ascii="Arial" w:hAnsi="Arial" w:cs="Arial"/>
          <w:color w:val="999999"/>
          <w:rtl/>
        </w:rPr>
        <w:t>..............................................................</w:t>
      </w:r>
    </w:p>
    <w:p w:rsidR="00292B3E" w:rsidRDefault="00F0605C">
      <w:pPr>
        <w:bidi/>
        <w:spacing w:before="360"/>
        <w:jc w:val="right"/>
      </w:pPr>
      <w:r>
        <w:rPr>
          <w:rFonts w:ascii="Arial" w:hAnsi="Arial" w:cs="Arial"/>
          <w:b/>
          <w:color w:val="1B4F72"/>
          <w:sz w:val="36"/>
          <w:rtl/>
        </w:rPr>
        <w:t>رابع عشر: المنافسة والتميز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>هل ه</w:t>
      </w:r>
      <w:r>
        <w:rPr>
          <w:rFonts w:ascii="Arial" w:hAnsi="Arial" w:cs="Arial"/>
          <w:b/>
          <w:sz w:val="24"/>
          <w:rtl/>
        </w:rPr>
        <w:t xml:space="preserve">ناك تطبيقات منافسة في السوق المستهدف؟ </w:t>
      </w:r>
      <w:r>
        <w:rPr>
          <w:rFonts w:ascii="Arial" w:hAnsi="Arial" w:cs="Arial"/>
          <w:b/>
          <w:color w:val="1B4F72"/>
          <w:sz w:val="24"/>
          <w:rtl/>
        </w:rPr>
        <w:t>.67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إذا نعم، ما هي؟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</w:t>
      </w:r>
      <w:r w:rsidR="00976144">
        <w:rPr>
          <w:rFonts w:ascii="Arial" w:hAnsi="Arial" w:cs="Arial" w:hint="cs"/>
          <w:color w:val="999999"/>
          <w:rtl/>
        </w:rPr>
        <w:t xml:space="preserve">نعم فني </w:t>
      </w:r>
      <w:r>
        <w:rPr>
          <w:rFonts w:ascii="Arial" w:hAnsi="Arial" w:cs="Arial" w:hint="cs"/>
          <w:color w:val="999999"/>
          <w:rtl/>
        </w:rPr>
        <w:t>مهاره</w:t>
      </w:r>
      <w:r>
        <w:rPr>
          <w:rFonts w:ascii="Arial" w:hAnsi="Arial" w:cs="Arial"/>
          <w:color w:val="999999"/>
          <w:rtl/>
        </w:rPr>
        <w:t>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ما هي الميزة التنافسية الرئيسية لتطبيقكم؟ </w:t>
      </w:r>
      <w:r>
        <w:rPr>
          <w:rFonts w:ascii="Arial" w:hAnsi="Arial" w:cs="Arial"/>
          <w:b/>
          <w:color w:val="1B4F72"/>
          <w:sz w:val="24"/>
          <w:rtl/>
        </w:rPr>
        <w:t>.68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ما الذي يميزكم عن المن</w:t>
      </w:r>
      <w:r>
        <w:rPr>
          <w:rFonts w:ascii="Arial" w:hAnsi="Arial" w:cs="Arial"/>
          <w:color w:val="666666"/>
          <w:rtl/>
        </w:rPr>
        <w:t>افسين؟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</w:t>
      </w:r>
      <w:r>
        <w:rPr>
          <w:rFonts w:ascii="Arial" w:hAnsi="Arial" w:cs="Arial" w:hint="cs"/>
          <w:color w:val="999999"/>
          <w:rtl/>
        </w:rPr>
        <w:t xml:space="preserve">شامل </w:t>
      </w:r>
      <w:proofErr w:type="gramStart"/>
      <w:r>
        <w:rPr>
          <w:rFonts w:ascii="Arial" w:hAnsi="Arial" w:cs="Arial" w:hint="cs"/>
          <w:color w:val="999999"/>
          <w:rtl/>
        </w:rPr>
        <w:t>اكثر</w:t>
      </w:r>
      <w:proofErr w:type="gramEnd"/>
      <w:r>
        <w:rPr>
          <w:rFonts w:ascii="Arial" w:hAnsi="Arial" w:cs="Arial" w:hint="cs"/>
          <w:color w:val="999999"/>
          <w:rtl/>
        </w:rPr>
        <w:t xml:space="preserve"> من خدمة </w:t>
      </w:r>
      <w:proofErr w:type="spellStart"/>
      <w:r>
        <w:rPr>
          <w:rFonts w:ascii="Arial" w:hAnsi="Arial" w:cs="Arial" w:hint="cs"/>
          <w:color w:val="999999"/>
          <w:rtl/>
        </w:rPr>
        <w:t>البدائ</w:t>
      </w:r>
      <w:proofErr w:type="spellEnd"/>
      <w:r>
        <w:rPr>
          <w:rFonts w:ascii="Arial" w:hAnsi="Arial" w:cs="Arial" w:hint="cs"/>
          <w:color w:val="999999"/>
          <w:rtl/>
        </w:rPr>
        <w:t xml:space="preserve"> في المناطق الصغيرة والانتشار اكثر </w:t>
      </w:r>
      <w:r>
        <w:rPr>
          <w:rFonts w:ascii="Arial" w:hAnsi="Arial" w:cs="Arial"/>
          <w:color w:val="999999"/>
          <w:rtl/>
        </w:rPr>
        <w:t>...............................................................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هناك ميزات معينة رأيتموها في تطبيقات أخرى وتريدون تطبيقها؟ </w:t>
      </w:r>
      <w:r>
        <w:rPr>
          <w:rFonts w:ascii="Arial" w:hAnsi="Arial" w:cs="Arial"/>
          <w:b/>
          <w:color w:val="1B4F72"/>
          <w:sz w:val="24"/>
          <w:rtl/>
        </w:rPr>
        <w:t>.69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</w:t>
      </w:r>
      <w:r>
        <w:rPr>
          <w:rFonts w:ascii="Arial" w:hAnsi="Arial" w:cs="Arial"/>
          <w:color w:val="999999"/>
          <w:rtl/>
        </w:rPr>
        <w:t>................</w:t>
      </w:r>
      <w:r>
        <w:rPr>
          <w:rFonts w:ascii="Arial" w:hAnsi="Arial" w:cs="Arial" w:hint="cs"/>
          <w:color w:val="999999"/>
          <w:rtl/>
        </w:rPr>
        <w:t xml:space="preserve">نعم تطبيق </w:t>
      </w:r>
      <w:r>
        <w:rPr>
          <w:rFonts w:ascii="Arial" w:hAnsi="Arial" w:cs="Arial"/>
          <w:color w:val="999999"/>
        </w:rPr>
        <w:t>YALLA</w:t>
      </w:r>
      <w:bookmarkStart w:id="0" w:name="_GoBack"/>
      <w:bookmarkEnd w:id="0"/>
      <w:r>
        <w:rPr>
          <w:rFonts w:ascii="Arial" w:hAnsi="Arial" w:cs="Arial"/>
          <w:color w:val="999999"/>
          <w:rtl/>
        </w:rPr>
        <w:t>............................................................</w:t>
      </w:r>
    </w:p>
    <w:p w:rsidR="00292B3E" w:rsidRDefault="00F0605C">
      <w:pPr>
        <w:bidi/>
        <w:spacing w:before="240" w:after="80"/>
        <w:jc w:val="right"/>
      </w:pPr>
      <w:r>
        <w:rPr>
          <w:rFonts w:ascii="Arial" w:hAnsi="Arial" w:cs="Arial"/>
          <w:b/>
          <w:sz w:val="24"/>
          <w:rtl/>
        </w:rPr>
        <w:t xml:space="preserve">هل لديكم قاعدة عملاء أو مقدمي خدمة حاليين؟ </w:t>
      </w:r>
      <w:r>
        <w:rPr>
          <w:rFonts w:ascii="Arial" w:hAnsi="Arial" w:cs="Arial"/>
          <w:b/>
          <w:color w:val="1B4F72"/>
          <w:sz w:val="24"/>
          <w:rtl/>
        </w:rPr>
        <w:t>.70</w:t>
      </w:r>
    </w:p>
    <w:p w:rsidR="00292B3E" w:rsidRDefault="00F0605C">
      <w:pPr>
        <w:bidi/>
        <w:spacing w:before="40" w:after="160"/>
        <w:jc w:val="right"/>
      </w:pPr>
      <w:r>
        <w:rPr>
          <w:rFonts w:ascii="Arial" w:hAnsi="Arial" w:cs="Arial"/>
          <w:color w:val="666666"/>
          <w:rtl/>
        </w:rPr>
        <w:t>يمكن البدء بهم عند الإطلاق</w:t>
      </w:r>
    </w:p>
    <w:p w:rsidR="00292B3E" w:rsidRDefault="00F0605C">
      <w:pPr>
        <w:bidi/>
        <w:spacing w:after="240"/>
        <w:jc w:val="right"/>
      </w:pPr>
      <w:r>
        <w:rPr>
          <w:rFonts w:ascii="Arial" w:hAnsi="Arial" w:cs="Arial"/>
          <w:color w:val="999999"/>
          <w:rtl/>
        </w:rPr>
        <w:t>الإجابة: ..............................................................</w:t>
      </w:r>
      <w:r>
        <w:rPr>
          <w:rFonts w:ascii="Arial" w:hAnsi="Arial" w:cs="Arial" w:hint="cs"/>
          <w:color w:val="999999"/>
          <w:rtl/>
        </w:rPr>
        <w:t>لا</w:t>
      </w:r>
      <w:r>
        <w:rPr>
          <w:rFonts w:ascii="Arial" w:hAnsi="Arial" w:cs="Arial"/>
          <w:color w:val="999999"/>
          <w:rtl/>
        </w:rPr>
        <w:t>..................................</w:t>
      </w:r>
      <w:r>
        <w:rPr>
          <w:rFonts w:ascii="Arial" w:hAnsi="Arial" w:cs="Arial"/>
          <w:color w:val="999999"/>
          <w:rtl/>
        </w:rPr>
        <w:t>........................</w:t>
      </w:r>
    </w:p>
    <w:p w:rsidR="00292B3E" w:rsidRDefault="00292B3E"/>
    <w:p w:rsidR="00292B3E" w:rsidRDefault="00292B3E"/>
    <w:p w:rsidR="00292B3E" w:rsidRDefault="00F0605C">
      <w:pPr>
        <w:bidi/>
        <w:spacing w:after="120"/>
        <w:jc w:val="center"/>
      </w:pPr>
      <w:r>
        <w:rPr>
          <w:rFonts w:ascii="Arial" w:hAnsi="Arial" w:cs="Arial"/>
          <w:color w:val="666666"/>
          <w:rtl/>
        </w:rPr>
        <w:t>نشكركم على تعاونكم، وسنكون سعداء بالإجابة على أي استفسارات إضافية.</w:t>
      </w:r>
    </w:p>
    <w:p w:rsidR="00292B3E" w:rsidRDefault="00F0605C">
      <w:pPr>
        <w:bidi/>
        <w:spacing w:after="120"/>
        <w:jc w:val="center"/>
      </w:pPr>
      <w:r>
        <w:rPr>
          <w:rFonts w:ascii="Arial" w:hAnsi="Arial" w:cs="Arial"/>
          <w:color w:val="2874A6"/>
          <w:rtl/>
        </w:rPr>
        <w:t>— فريق التطوير —</w:t>
      </w:r>
    </w:p>
    <w:sectPr w:rsidR="00292B3E" w:rsidSect="00034616">
      <w:pgSz w:w="12240" w:h="15840"/>
      <w:pgMar w:top="1440" w:right="1152" w:bottom="1440" w:left="1152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B3E"/>
    <w:rsid w:val="0029639D"/>
    <w:rsid w:val="00326F90"/>
    <w:rsid w:val="00895164"/>
    <w:rsid w:val="00904C14"/>
    <w:rsid w:val="00976144"/>
    <w:rsid w:val="00AA1D8D"/>
    <w:rsid w:val="00B47730"/>
    <w:rsid w:val="00B70A31"/>
    <w:rsid w:val="00CB0664"/>
    <w:rsid w:val="00E81EE6"/>
    <w:rsid w:val="00F060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A956155"/>
  <w14:defaultImageDpi w14:val="300"/>
  <w15:docId w15:val="{88D37E9E-2D23-44A9-A55F-3CA9E8E1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D2F07B-2C3C-4D8E-A685-473E9AFE7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2486</Words>
  <Characters>14173</Characters>
  <Application>Microsoft Office Word</Application>
  <DocSecurity>0</DocSecurity>
  <Lines>118</Lines>
  <Paragraphs>33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انور القحطاني</cp:lastModifiedBy>
  <cp:revision>3</cp:revision>
  <dcterms:created xsi:type="dcterms:W3CDTF">2026-01-28T11:09:00Z</dcterms:created>
  <dcterms:modified xsi:type="dcterms:W3CDTF">2026-01-28T11:41:00Z</dcterms:modified>
  <cp:category/>
</cp:coreProperties>
</file>